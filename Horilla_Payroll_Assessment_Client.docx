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Horilla HRMS – Payroll Capability Assessment</w:t>
      </w:r>
    </w:p>
    <w:p>
      <w:pPr>
        <w:jc w:val="center"/>
      </w:pPr>
      <w:r>
        <w:rPr>
          <w:color w:val="555555"/>
          <w:sz w:val="24"/>
        </w:rPr>
        <w:t>Prepared for: Client Technical Review</w:t>
      </w:r>
    </w:p>
    <w:p>
      <w:pPr>
        <w:jc w:val="center"/>
      </w:pPr>
      <w:r>
        <w:rPr>
          <w:color w:val="555555"/>
          <w:sz w:val="24"/>
        </w:rPr>
        <w:t>Date: June 10, 2026</w:t>
      </w:r>
    </w:p>
    <w:p>
      <w:r>
        <w:br w:type="page"/>
      </w:r>
    </w:p>
    <w:p>
      <w:pPr>
        <w:pStyle w:val="Heading1"/>
      </w:pPr>
      <w:r>
        <w:t>Table of Contents</w:t>
      </w:r>
    </w:p>
    <w:p>
      <w:pPr>
        <w:spacing w:before="40" w:after="40"/>
      </w:pPr>
      <w:r>
        <w:t>1. Executive Summary</w:t>
      </w:r>
    </w:p>
    <w:p>
      <w:pPr>
        <w:spacing w:before="40" w:after="40"/>
      </w:pPr>
      <w:r>
        <w:t>2. Understanding Your Requirements</w:t>
      </w:r>
    </w:p>
    <w:p>
      <w:pPr>
        <w:spacing w:before="40" w:after="40"/>
      </w:pPr>
      <w:r>
        <w:t>3. How Horilla Handles Payroll – Overview</w:t>
      </w:r>
    </w:p>
    <w:p>
      <w:pPr>
        <w:spacing w:before="40" w:after="40"/>
      </w:pPr>
      <w:r>
        <w:t>4. Handling Five Remuneration Structures</w:t>
      </w:r>
    </w:p>
    <w:p>
      <w:pPr>
        <w:spacing w:before="40" w:after="40"/>
      </w:pPr>
      <w:r>
        <w:t>5. Complex Calculations, Allowances &amp; Deductions</w:t>
      </w:r>
    </w:p>
    <w:p>
      <w:pPr>
        <w:spacing w:before="40" w:after="40"/>
      </w:pPr>
      <w:r>
        <w:t>6. Payslip Generation &amp; Reporting</w:t>
      </w:r>
    </w:p>
    <w:p>
      <w:pPr>
        <w:spacing w:before="40" w:after="40"/>
      </w:pPr>
      <w:r>
        <w:t>7. Managing Future Changes</w:t>
      </w:r>
    </w:p>
    <w:p>
      <w:pPr>
        <w:spacing w:before="40" w:after="40"/>
      </w:pPr>
      <w:r>
        <w:t>8. Integration with Microsoft Dynamics</w:t>
      </w:r>
    </w:p>
    <w:p>
      <w:pPr>
        <w:spacing w:before="40" w:after="40"/>
      </w:pPr>
      <w:r>
        <w:t>9. Summary of Strengths and Gaps</w:t>
      </w:r>
    </w:p>
    <w:p>
      <w:pPr>
        <w:spacing w:before="40" w:after="40"/>
      </w:pPr>
      <w:r>
        <w:t>10. Recommended Next Steps</w:t>
      </w:r>
    </w:p>
    <w:p>
      <w:r>
        <w:br w:type="page"/>
      </w:r>
    </w:p>
    <w:p>
      <w:pPr>
        <w:pStyle w:val="Heading1"/>
      </w:pPr>
      <w:r>
        <w:t>1. Executive Summary</w:t>
      </w:r>
    </w:p>
    <w:p>
      <w:r>
        <w:t>Thank you for reviewing our proposal. Based on your feedback, we have conducted a thorough review of Horilla HRMS (the open-source payroll and HR platform) to assess whether it can meet your immediate payroll-only requirements. This document presents our findings in plain English, without technical jargon, so you and your team can make an informed decision.</w:t>
      </w:r>
    </w:p>
    <w:p>
      <w:r>
        <w:t>In short: Horilla has a mature, flexible payroll engine that can handle multiple concurrent remuneration structures, complex allowances and deductions, and detailed reporting. However, there are important considerations around Microsoft Dynamics integration and some aspects of the payroll setup that we should discuss in our technical session.</w:t>
      </w:r>
    </w:p>
    <w:p>
      <w:pPr>
        <w:pStyle w:val="Heading1"/>
      </w:pPr>
      <w:r>
        <w:t>2. Understanding Your Requirements</w:t>
      </w:r>
    </w:p>
    <w:p>
      <w:r>
        <w:t>We understand that your immediate need is focused on payroll, not a full HRMS rollout. Specifically, you need a system that can:</w:t>
      </w:r>
    </w:p>
    <w:p>
      <w:pPr>
        <w:pStyle w:val="ListBullet"/>
      </w:pPr>
      <w:r>
        <w:t>Run five different remuneration structures at the same time (e.g., different pay rules, benefit packages, or wage types across employee groups).</w:t>
      </w:r>
    </w:p>
    <w:p>
      <w:pPr>
        <w:pStyle w:val="ListBullet"/>
      </w:pPr>
      <w:r>
        <w:t>Handle complex payroll calculations, including various allowances, deductions, and employer contributions.</w:t>
      </w:r>
    </w:p>
    <w:p>
      <w:pPr>
        <w:pStyle w:val="ListBullet"/>
      </w:pPr>
      <w:r>
        <w:t>Produce detailed reports and payslips for each pay period.</w:t>
      </w:r>
    </w:p>
    <w:p>
      <w:pPr>
        <w:pStyle w:val="ListBullet"/>
      </w:pPr>
      <w:r>
        <w:t>Allow for future changes without requiring significant rework or technical expertise.</w:t>
      </w:r>
    </w:p>
    <w:p>
      <w:pPr>
        <w:pStyle w:val="ListBullet"/>
      </w:pPr>
      <w:r>
        <w:t>Integrate with Microsoft Dynamics for data synchronisation and reporting.</w:t>
      </w:r>
    </w:p>
    <w:p>
      <w:r>
        <w:t>The following sections explain how Horilla addresses each of these requirements, where it excels, and where we need to bridge gaps.</w:t>
      </w:r>
    </w:p>
    <w:p>
      <w:pPr>
        <w:pStyle w:val="Heading1"/>
      </w:pPr>
      <w:r>
        <w:t>3. How Horilla Handles Payroll – Overview</w:t>
      </w:r>
    </w:p>
    <w:p>
      <w:r>
        <w:t>Horilla is an open-source HRMS platform built with a dedicated payroll module. It is designed around the following building blocks:</w:t>
      </w:r>
    </w:p>
    <w:p>
      <w:r>
        <w:rPr>
          <w:b/>
          <w:sz w:val="22"/>
        </w:rPr>
        <w:t xml:space="preserve">Contracts: </w:t>
      </w:r>
      <w:r>
        <w:t>Every employee has a contract that defines their basic salary, wage type (monthly, daily, or hourly), pay frequency (weekly, monthly, or semi-monthly), and their department, job position, and shift. This is where the foundation of each remuneration structure is set.</w:t>
      </w:r>
    </w:p>
    <w:p>
      <w:r>
        <w:rPr>
          <w:b/>
          <w:sz w:val="22"/>
        </w:rPr>
        <w:t xml:space="preserve">Allowances: </w:t>
      </w:r>
      <w:r>
        <w:t>Extra payments on top of the basic salary. Examples include meal allowances, travel allowances, overtime pay, shift differentials, and performance bonuses. Each allowance can be a fixed amount, a percentage of salary, based on attendance, or based on other criteria.</w:t>
      </w:r>
    </w:p>
    <w:p>
      <w:r>
        <w:rPr>
          <w:b/>
          <w:sz w:val="22"/>
        </w:rPr>
        <w:t xml:space="preserve">Deductions: </w:t>
      </w:r>
      <w:r>
        <w:t>Amounts subtracted from an employee's pay. These include taxes (e.g., income tax, social security), loan repayments, pension contributions, insurance premiums, and penalties. Deductions can be pre-tax or post-tax, fixed or percentage-based.</w:t>
      </w:r>
    </w:p>
    <w:p>
      <w:r>
        <w:rPr>
          <w:b/>
          <w:sz w:val="22"/>
        </w:rPr>
        <w:t xml:space="preserve">Payslips: </w:t>
      </w:r>
      <w:r>
        <w:t>The final pay statement generated for each employee for a given period. The system automatically calculates gross pay, total deductions, and net pay. Payslips can be viewed online and downloaded as PDFs.</w:t>
      </w:r>
    </w:p>
    <w:p>
      <w:r>
        <w:rPr>
          <w:b/>
          <w:sz w:val="22"/>
        </w:rPr>
        <w:t xml:space="preserve">Loan Management: </w:t>
      </w:r>
      <w:r>
        <w:t>Horilla can manage employee loans and advanced salary payments, deducting instalments automatically from future payslips.</w:t>
      </w:r>
    </w:p>
    <w:p>
      <w:r>
        <w:rPr>
          <w:b/>
          <w:sz w:val="22"/>
        </w:rPr>
        <w:t xml:space="preserve">Tax Configuration: </w:t>
      </w:r>
      <w:r>
        <w:t>Tax brackets and filing statuses can be set up to calculate withholding tax automatically based on the employee's taxable income.</w:t>
      </w:r>
    </w:p>
    <w:p>
      <w:pPr>
        <w:pStyle w:val="Heading1"/>
      </w:pPr>
      <w:r>
        <w:t>4. Handling Five Remuneration Structures</w:t>
      </w:r>
    </w:p>
    <w:p>
      <w:r>
        <w:t>Horilla is well-suited to running multiple compensation models at the same time. Here is how:</w:t>
      </w:r>
    </w:p>
    <w:p>
      <w:pPr>
        <w:pStyle w:val="Heading2"/>
      </w:pPr>
      <w:r>
        <w:t>4.1 Contracts as the Foundation</w:t>
      </w:r>
    </w:p>
    <w:p>
      <w:r>
        <w:t>Each employee has their own contract. The contract defines the wage type (monthly salary, daily wage, or hourly rate), the basic pay amount, and the pay frequency. Because every employee can have different settings, you can easily have five (or more) distinct remuneration structures running in parallel. For example: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Structure</w:t>
            </w:r>
          </w:p>
        </w:tc>
        <w:tc>
          <w:tcPr>
            <w:tcW w:type="dxa" w:w="2351"/>
          </w:tcPr>
          <w:p>
            <w:r>
              <w:rPr>
                <w:b/>
              </w:rPr>
              <w:t>Wage Type</w:t>
            </w:r>
          </w:p>
        </w:tc>
        <w:tc>
          <w:tcPr>
            <w:tcW w:type="dxa" w:w="2351"/>
          </w:tcPr>
          <w:p>
            <w:r>
              <w:rPr>
                <w:b/>
              </w:rPr>
              <w:t>Pay Frequency</w:t>
            </w:r>
          </w:p>
        </w:tc>
        <w:tc>
          <w:tcPr>
            <w:tcW w:type="dxa" w:w="2351"/>
          </w:tcPr>
          <w:p>
            <w:r>
              <w:rPr>
                <w:b/>
              </w:rPr>
              <w:t>Example</w:t>
            </w:r>
          </w:p>
        </w:tc>
      </w:tr>
      <w:tr>
        <w:tc>
          <w:tcPr>
            <w:tcW w:type="dxa" w:w="2351"/>
          </w:tcPr>
          <w:p>
            <w:r>
              <w:t>Monthly salaried</w:t>
            </w:r>
          </w:p>
        </w:tc>
        <w:tc>
          <w:tcPr>
            <w:tcW w:type="dxa" w:w="2351"/>
          </w:tcPr>
          <w:p>
            <w:r>
              <w:t>Monthly</w:t>
            </w:r>
          </w:p>
        </w:tc>
        <w:tc>
          <w:tcPr>
            <w:tcW w:type="dxa" w:w="2351"/>
          </w:tcPr>
          <w:p>
            <w:r>
              <w:t>Monthly</w:t>
            </w:r>
          </w:p>
        </w:tc>
        <w:tc>
          <w:tcPr>
            <w:tcW w:type="dxa" w:w="2351"/>
          </w:tcPr>
          <w:p>
            <w:r>
              <w:t>Management team</w:t>
            </w:r>
          </w:p>
        </w:tc>
      </w:tr>
      <w:tr>
        <w:tc>
          <w:tcPr>
            <w:tcW w:type="dxa" w:w="2351"/>
          </w:tcPr>
          <w:p>
            <w:r>
              <w:t>Hourly workers</w:t>
            </w:r>
          </w:p>
        </w:tc>
        <w:tc>
          <w:tcPr>
            <w:tcW w:type="dxa" w:w="2351"/>
          </w:tcPr>
          <w:p>
            <w:r>
              <w:t>Hourly</w:t>
            </w:r>
          </w:p>
        </w:tc>
        <w:tc>
          <w:tcPr>
            <w:tcW w:type="dxa" w:w="2351"/>
          </w:tcPr>
          <w:p>
            <w:r>
              <w:t>Weekly</w:t>
            </w:r>
          </w:p>
        </w:tc>
        <w:tc>
          <w:tcPr>
            <w:tcW w:type="dxa" w:w="2351"/>
          </w:tcPr>
          <w:p>
            <w:r>
              <w:t>Part-time staff</w:t>
            </w:r>
          </w:p>
        </w:tc>
      </w:tr>
      <w:tr>
        <w:tc>
          <w:tcPr>
            <w:tcW w:type="dxa" w:w="2351"/>
          </w:tcPr>
          <w:p>
            <w:r>
              <w:t>Commission-based</w:t>
            </w:r>
          </w:p>
        </w:tc>
        <w:tc>
          <w:tcPr>
            <w:tcW w:type="dxa" w:w="2351"/>
          </w:tcPr>
          <w:p>
            <w:r>
              <w:t>Commission</w:t>
            </w:r>
          </w:p>
        </w:tc>
        <w:tc>
          <w:tcPr>
            <w:tcW w:type="dxa" w:w="2351"/>
          </w:tcPr>
          <w:p>
            <w:r>
              <w:t>Monthly</w:t>
            </w:r>
          </w:p>
        </w:tc>
        <w:tc>
          <w:tcPr>
            <w:tcW w:type="dxa" w:w="2351"/>
          </w:tcPr>
          <w:p>
            <w:r>
              <w:t>Sales team</w:t>
            </w:r>
          </w:p>
        </w:tc>
      </w:tr>
      <w:tr>
        <w:tc>
          <w:tcPr>
            <w:tcW w:type="dxa" w:w="2351"/>
          </w:tcPr>
          <w:p>
            <w:r>
              <w:t>Daily wage workers</w:t>
            </w:r>
          </w:p>
        </w:tc>
        <w:tc>
          <w:tcPr>
            <w:tcW w:type="dxa" w:w="2351"/>
          </w:tcPr>
          <w:p>
            <w:r>
              <w:t>Daily</w:t>
            </w:r>
          </w:p>
        </w:tc>
        <w:tc>
          <w:tcPr>
            <w:tcW w:type="dxa" w:w="2351"/>
          </w:tcPr>
          <w:p>
            <w:r>
              <w:t>Weekly</w:t>
            </w:r>
          </w:p>
        </w:tc>
        <w:tc>
          <w:tcPr>
            <w:tcW w:type="dxa" w:w="2351"/>
          </w:tcPr>
          <w:p>
            <w:r>
              <w:t>Contract labour</w:t>
            </w:r>
          </w:p>
        </w:tc>
      </w:tr>
      <w:tr>
        <w:tc>
          <w:tcPr>
            <w:tcW w:type="dxa" w:w="2351"/>
          </w:tcPr>
          <w:p>
            <w:r>
              <w:t>Executive/Contractors</w:t>
            </w:r>
          </w:p>
        </w:tc>
        <w:tc>
          <w:tcPr>
            <w:tcW w:type="dxa" w:w="2351"/>
          </w:tcPr>
          <w:p>
            <w:r>
              <w:t>Monthly</w:t>
            </w:r>
          </w:p>
        </w:tc>
        <w:tc>
          <w:tcPr>
            <w:tcW w:type="dxa" w:w="2351"/>
          </w:tcPr>
          <w:p>
            <w:r>
              <w:t>Semi-Monthly</w:t>
            </w:r>
          </w:p>
        </w:tc>
        <w:tc>
          <w:tcPr>
            <w:tcW w:type="dxa" w:w="2351"/>
          </w:tcPr>
          <w:p>
            <w:r>
              <w:t>Senior consultants</w:t>
            </w:r>
          </w:p>
        </w:tc>
      </w:tr>
    </w:tbl>
    <w:p>
      <w:pPr>
        <w:pStyle w:val="Heading2"/>
      </w:pPr>
      <w:r>
        <w:t>4.2 How the System Groups Employees for Payroll Runs</w:t>
      </w:r>
    </w:p>
    <w:p>
      <w:r>
        <w:t>When you run payroll for a period, Horilla looks at all active contracts that fall within that pay period. Each employee is processed according to their own contract terms. You can also group employees into "batches" (for example, by department or pay cycle) and process each group separately. This means you can handle different pay cycles for different employee groups without any conflict.</w:t>
      </w:r>
    </w:p>
    <w:p>
      <w:pPr>
        <w:pStyle w:val="Heading2"/>
      </w:pPr>
      <w:r>
        <w:t>4.3 User Flow: Setting Up Multiple Remuneration Structures</w:t>
      </w:r>
    </w:p>
    <w:p>
      <w:r>
        <w:t>1. Admin logs into the Horilla system.</w:t>
      </w:r>
    </w:p>
    <w:p>
      <w:r>
        <w:t>2. Navigates to Payroll → Contracts.</w:t>
      </w:r>
    </w:p>
    <w:p>
      <w:r>
        <w:t>3. Clicks "Create Contract" and selects an employee.</w:t>
      </w:r>
    </w:p>
    <w:p>
      <w:r>
        <w:t>4. Fills in the contract details: wage type (monthly/daily/hourly/commission), basic salary, pay frequency, start and end dates, and other details.</w:t>
      </w:r>
    </w:p>
    <w:p>
      <w:r>
        <w:t>5. Saves the contract and marks it as "Active".</w:t>
      </w:r>
    </w:p>
    <w:p>
      <w:r>
        <w:t>6. Repeats for each employee or group of employees with their own structure.</w:t>
      </w:r>
    </w:p>
    <w:p>
      <w:r>
        <w:t>7. When ready to process payroll, selects the pay period and the system automatically picks up all active contracts and calculates payslips accordingly.</w:t>
      </w:r>
    </w:p>
    <w:p>
      <w:pPr>
        <w:pStyle w:val="Heading1"/>
      </w:pPr>
      <w:r>
        <w:t>5. Complex Calculations, Allowances &amp; Deductions</w:t>
      </w:r>
    </w:p>
    <w:p>
      <w:r>
        <w:t>Horilla's payroll engine is designed to handle a wide range of complex calculation rules. The system uses a "component-based" approach where you define each allowance and deduction as a separate building block, and the system assembles them automatically for each payslip.</w:t>
      </w:r>
    </w:p>
    <w:p>
      <w:pPr>
        <w:pStyle w:val="Heading2"/>
      </w:pPr>
      <w:r>
        <w:t>5.1 Types of Allowances Supported</w:t>
      </w:r>
    </w:p>
    <w:p>
      <w:pPr>
        <w:pStyle w:val="ListBullet"/>
      </w:pPr>
      <w:r>
        <w:t>Fixed amount (e.g., a flat $200 travel allowance per month).</w:t>
      </w:r>
    </w:p>
    <w:p>
      <w:pPr>
        <w:pStyle w:val="ListBullet"/>
      </w:pPr>
      <w:r>
        <w:t>Percentage of basic pay (e.g., 10% of basic salary as a housing allowance).</w:t>
      </w:r>
    </w:p>
    <w:p>
      <w:pPr>
        <w:pStyle w:val="ListBullet"/>
      </w:pPr>
      <w:r>
        <w:t>Based on attendance (e.g., $10 per day the employee shows up).</w:t>
      </w:r>
    </w:p>
    <w:p>
      <w:pPr>
        <w:pStyle w:val="ListBullet"/>
      </w:pPr>
      <w:r>
        <w:t>Based on shift (e.g., $15 extra per night shift worked).</w:t>
      </w:r>
    </w:p>
    <w:p>
      <w:pPr>
        <w:pStyle w:val="ListBullet"/>
      </w:pPr>
      <w:r>
        <w:t>Based on work type (e.g., extra pay for hazardous duty).</w:t>
      </w:r>
    </w:p>
    <w:p>
      <w:pPr>
        <w:pStyle w:val="ListBullet"/>
      </w:pPr>
      <w:r>
        <w:t>Overtime-based (e.g., $25 per hour of approved overtime).</w:t>
      </w:r>
    </w:p>
    <w:p>
      <w:pPr>
        <w:pStyle w:val="ListBullet"/>
      </w:pPr>
      <w:r>
        <w:t>Based on number of children (e.g., child education allowance).</w:t>
      </w:r>
    </w:p>
    <w:p>
      <w:pPr>
        <w:pStyle w:val="ListBullet"/>
      </w:pPr>
      <w:r>
        <w:t>Condition-based (e.g., only applies to employees in a certain department or with a certain job title).</w:t>
      </w:r>
    </w:p>
    <w:p>
      <w:pPr>
        <w:pStyle w:val="ListBullet"/>
      </w:pPr>
      <w:r>
        <w:t>One-time or recurring (e.g., a signing bonus paid once vs. a monthly transport allowance).</w:t>
      </w:r>
    </w:p>
    <w:p>
      <w:pPr>
        <w:pStyle w:val="ListBullet"/>
      </w:pPr>
      <w:r>
        <w:t>Taxable or non-taxable.</w:t>
      </w:r>
    </w:p>
    <w:p>
      <w:pPr>
        <w:pStyle w:val="ListBullet"/>
      </w:pPr>
      <w:r>
        <w:t>With maximum limits (e.g., cap the total allowance at $500 per month).</w:t>
      </w:r>
    </w:p>
    <w:p>
      <w:pPr>
        <w:pStyle w:val="Heading2"/>
      </w:pPr>
      <w:r>
        <w:t>5.2 Types of Deductions Supported</w:t>
      </w:r>
    </w:p>
    <w:p>
      <w:pPr>
        <w:pStyle w:val="ListBullet"/>
      </w:pPr>
      <w:r>
        <w:t>Fixed amount (e.g., a flat $50 union fee).</w:t>
      </w:r>
    </w:p>
    <w:p>
      <w:pPr>
        <w:pStyle w:val="ListBullet"/>
      </w:pPr>
      <w:r>
        <w:t>Percentage of basic pay, gross pay, taxable gross pay, or net pay.</w:t>
      </w:r>
    </w:p>
    <w:p>
      <w:pPr>
        <w:pStyle w:val="ListBullet"/>
      </w:pPr>
      <w:r>
        <w:t>Pre-tax deductions (e.g., retirement contributions that reduce taxable income).</w:t>
      </w:r>
    </w:p>
    <w:p>
      <w:pPr>
        <w:pStyle w:val="ListBullet"/>
      </w:pPr>
      <w:r>
        <w:t>Post-tax deductions (e.g., charity donations deducted after tax).</w:t>
      </w:r>
    </w:p>
    <w:p>
      <w:pPr>
        <w:pStyle w:val="ListBullet"/>
      </w:pPr>
      <w:r>
        <w:t>Tax deductions (e.g., income tax withholding).</w:t>
      </w:r>
    </w:p>
    <w:p>
      <w:pPr>
        <w:pStyle w:val="ListBullet"/>
      </w:pPr>
      <w:r>
        <w:t>Employer contributions (e.g., the company's share of social security, tracked separately).</w:t>
      </w:r>
    </w:p>
    <w:p>
      <w:pPr>
        <w:pStyle w:val="ListBullet"/>
      </w:pPr>
      <w:r>
        <w:t>Condition-based (e.g., only applies to employees in a specific location).</w:t>
      </w:r>
    </w:p>
    <w:p>
      <w:pPr>
        <w:pStyle w:val="ListBullet"/>
      </w:pPr>
      <w:r>
        <w:t>Loan instalments (e.g., deducting $200/month for an employee loan).</w:t>
      </w:r>
    </w:p>
    <w:p>
      <w:pPr>
        <w:pStyle w:val="ListBullet"/>
      </w:pPr>
      <w:r>
        <w:t>With maximum limits and threshold conditions.</w:t>
      </w:r>
    </w:p>
    <w:p>
      <w:pPr>
        <w:pStyle w:val="Heading2"/>
      </w:pPr>
      <w:r>
        <w:t>5.3 How the Calculation Works (Simplified)</w:t>
      </w:r>
    </w:p>
    <w:p>
      <w:r>
        <w:t>When you generate payslips for a payroll period, here is what happens behind the scenes in simple terms:</w:t>
      </w:r>
    </w:p>
    <w:p>
      <w:pPr>
        <w:pStyle w:val="ListBullet"/>
      </w:pPr>
      <w:r>
        <w:t>The system looks at each employee's active contract to get their basic salary/wage.</w:t>
      </w:r>
    </w:p>
    <w:p>
      <w:pPr>
        <w:pStyle w:val="ListBullet"/>
      </w:pPr>
      <w:r>
        <w:t>It calculates the basic pay for the period (adjusting for any unpaid leave taken).</w:t>
      </w:r>
    </w:p>
    <w:p>
      <w:pPr>
        <w:pStyle w:val="ListBullet"/>
      </w:pPr>
      <w:r>
        <w:t>It applies all applicable allowances (fixed, percentage-based, attendance-based, etc.) and adds them to the basic pay to arrive at the gross pay.</w:t>
      </w:r>
    </w:p>
    <w:p>
      <w:pPr>
        <w:pStyle w:val="ListBullet"/>
      </w:pPr>
      <w:r>
        <w:t>It applies pre-tax deductions (like pension contributions) to reduce the taxable amount.</w:t>
      </w:r>
    </w:p>
    <w:p>
      <w:pPr>
        <w:pStyle w:val="ListBullet"/>
      </w:pPr>
      <w:r>
        <w:t>It calculates the taxable gross pay.</w:t>
      </w:r>
    </w:p>
    <w:p>
      <w:pPr>
        <w:pStyle w:val="ListBullet"/>
      </w:pPr>
      <w:r>
        <w:t>It applies tax deductions based on the configured tax brackets.</w:t>
      </w:r>
    </w:p>
    <w:p>
      <w:pPr>
        <w:pStyle w:val="ListBullet"/>
      </w:pPr>
      <w:r>
        <w:t>It applies post-tax deductions (like garnishments or charity).</w:t>
      </w:r>
    </w:p>
    <w:p>
      <w:pPr>
        <w:pStyle w:val="ListBullet"/>
      </w:pPr>
      <w:r>
        <w:t>It subtracts all deductions from gross pay to arrive at the net pay (take-home amount).</w:t>
      </w:r>
    </w:p>
    <w:p>
      <w:pPr>
        <w:pStyle w:val="ListBullet"/>
      </w:pPr>
      <w:r>
        <w:t>The final payslip is generated showing a full breakdown.</w:t>
      </w:r>
    </w:p>
    <w:p>
      <w:pPr>
        <w:pStyle w:val="Heading2"/>
      </w:pPr>
      <w:r>
        <w:t>5.4 User Flow: Setting Up a New Allowance or Deduction</w:t>
      </w:r>
    </w:p>
    <w:p>
      <w:r>
        <w:t>1. Admin goes to Payroll → Allowances (or Deductions).</w:t>
      </w:r>
    </w:p>
    <w:p>
      <w:r>
        <w:t>2. Clicks "Create Allowance".</w:t>
      </w:r>
    </w:p>
    <w:p>
      <w:r>
        <w:t>3. Enters a title (e.g., "Housing Allowance").</w:t>
      </w:r>
    </w:p>
    <w:p>
      <w:r>
        <w:t>4. Selects whether it is a fixed amount or based on a formula.</w:t>
      </w:r>
    </w:p>
    <w:p>
      <w:r>
        <w:t>5. If fixed: enters the amount (e.g., $500).</w:t>
      </w:r>
    </w:p>
    <w:p>
      <w:r>
        <w:t>6. If formula-based: selects the basis (basic pay, attendance, etc.) and enters the rate/percentage.</w:t>
      </w:r>
    </w:p>
    <w:p>
      <w:r>
        <w:t>7. Configures conditions such as: applies to all employees, only specific employees, or only those meeting certain criteria (e.g., department = Sales).</w:t>
      </w:r>
    </w:p>
    <w:p>
      <w:r>
        <w:t>8. Sets whether it is taxable or non-taxable.</w:t>
      </w:r>
    </w:p>
    <w:p>
      <w:r>
        <w:t>9. Optionally sets a maximum limit and "if" conditions (e.g., only apply if basic pay &gt; $2,000).</w:t>
      </w:r>
    </w:p>
    <w:p>
      <w:r>
        <w:t>10. Saves the allowance. The system will now automatically include it in future payslips for qualifying employees.</w:t>
      </w:r>
    </w:p>
    <w:p>
      <w:r>
        <w:t>The same process applies for deductions. Once set up, everything runs automatically during payroll processing.</w:t>
      </w:r>
    </w:p>
    <w:p>
      <w:pPr>
        <w:pStyle w:val="Heading1"/>
      </w:pPr>
      <w:r>
        <w:t>6. Payslip Generation &amp; Reporting</w:t>
      </w:r>
    </w:p>
    <w:p>
      <w:pPr>
        <w:pStyle w:val="Heading2"/>
      </w:pPr>
      <w:r>
        <w:t>6.1 Payslip Generation</w:t>
      </w:r>
    </w:p>
    <w:p>
      <w:r>
        <w:t>Payslips can be generated in two ways:</w:t>
      </w:r>
    </w:p>
    <w:p>
      <w:pPr>
        <w:pStyle w:val="ListBullet"/>
      </w:pPr>
      <w:r>
        <w:t>Individually: Select an employee and a pay period, and generate a single payslip.</w:t>
      </w:r>
    </w:p>
    <w:p>
      <w:pPr>
        <w:pStyle w:val="ListBullet"/>
      </w:pPr>
      <w:r>
        <w:t>Batch: Select multiple employees or entire departments, define the pay period, and generate payslips for everyone at once.</w:t>
      </w:r>
    </w:p>
    <w:p>
      <w:r>
        <w:t>Each payslip shows a full breakdown including basic pay, all allowances (with amounts), all deductions (with amounts), gross pay, total deductions, and net pay. Payslips go through a lifecycle: Draft → Review Ongoing → Confirmed → Paid. This allows for review and approval before finalisation.</w:t>
      </w:r>
    </w:p>
    <w:p>
      <w:pPr>
        <w:pStyle w:val="Heading2"/>
      </w:pPr>
      <w:r>
        <w:t>6.2 Payslip Delivery</w:t>
      </w:r>
    </w:p>
    <w:p>
      <w:r>
        <w:t>Payslips can be:</w:t>
      </w:r>
    </w:p>
    <w:p>
      <w:pPr>
        <w:pStyle w:val="ListBullet"/>
      </w:pPr>
      <w:r>
        <w:t>Viewed online within the system by both administrators and employees (employees can only view their own payslips).</w:t>
      </w:r>
    </w:p>
    <w:p>
      <w:pPr>
        <w:pStyle w:val="ListBullet"/>
      </w:pPr>
      <w:r>
        <w:t>Downloaded as PDF files for printing or emailing.</w:t>
      </w:r>
    </w:p>
    <w:p>
      <w:pPr>
        <w:pStyle w:val="ListBullet"/>
      </w:pPr>
      <w:r>
        <w:t>Emailed directly to employees from within the system (if email server is configured).</w:t>
      </w:r>
    </w:p>
    <w:p>
      <w:pPr>
        <w:pStyle w:val="Heading2"/>
      </w:pPr>
      <w:r>
        <w:t>6.3 Reports and Dashboards</w:t>
      </w:r>
    </w:p>
    <w:p>
      <w:r>
        <w:t>Horilla offers several reporting capabilities out of the box:</w:t>
      </w:r>
    </w:p>
    <w:p>
      <w:pPr>
        <w:pStyle w:val="ListBullet"/>
      </w:pPr>
      <w:r>
        <w:t>Payroll Dashboard: A visual dashboard showing total paid, confirmed, and draft payslips for any given month. Includes charts showing payroll amounts by employee and by department.</w:t>
      </w:r>
    </w:p>
    <w:p>
      <w:pPr>
        <w:pStyle w:val="ListBullet"/>
      </w:pPr>
      <w:r>
        <w:t>Excel Export: You can export payroll data to Excel with multiple sheets, including employee-level breakdowns, departmental totals, employer contribution summaries, and contract ending reports.</w:t>
      </w:r>
    </w:p>
    <w:p>
      <w:pPr>
        <w:pStyle w:val="ListBullet"/>
      </w:pPr>
      <w:r>
        <w:t>Filtering and Search: Payslips and contracts can be filtered by employee, department, date range, status, and many other criteria.</w:t>
      </w:r>
    </w:p>
    <w:p>
      <w:pPr>
        <w:pStyle w:val="ListBullet"/>
      </w:pPr>
      <w:r>
        <w:t>Grouping: Data can be grouped by department, job position, or other fields for easier analysis.</w:t>
      </w:r>
    </w:p>
    <w:p>
      <w:pPr>
        <w:pStyle w:val="Heading2"/>
      </w:pPr>
      <w:r>
        <w:t>6.4 User Flow: Running Payroll for a Period</w:t>
      </w:r>
    </w:p>
    <w:p>
      <w:r>
        <w:t>1. Admin navigates to Payroll → Generate Payslip.</w:t>
      </w:r>
    </w:p>
    <w:p>
      <w:r>
        <w:t>2. Selects the pay period (start and end dates).</w:t>
      </w:r>
    </w:p>
    <w:p>
      <w:r>
        <w:t>3. Selects the employees (individually, by department, or by batch).</w:t>
      </w:r>
    </w:p>
    <w:p>
      <w:r>
        <w:t>4. Clicks "Generate" – the system calculates all payslips in the background.</w:t>
      </w:r>
    </w:p>
    <w:p>
      <w:r>
        <w:t>5. Review the generated payslips (status = "Draft").</w:t>
      </w:r>
    </w:p>
    <w:p>
      <w:r>
        <w:t>6. Make any needed adjustments (optional).</w:t>
      </w:r>
    </w:p>
    <w:p>
      <w:r>
        <w:t>7. Change status to "Review Ongoing" for manager review.</w:t>
      </w:r>
    </w:p>
    <w:p>
      <w:r>
        <w:t>8. Once approved, change status to "Confirmed".</w:t>
      </w:r>
    </w:p>
    <w:p>
      <w:r>
        <w:t>9. After payment is made, change status to "Paid".</w:t>
      </w:r>
    </w:p>
    <w:p>
      <w:r>
        <w:t>10. Export reports or send payslips to employees as needed.</w:t>
      </w:r>
    </w:p>
    <w:p>
      <w:pPr>
        <w:pStyle w:val="Heading1"/>
      </w:pPr>
      <w:r>
        <w:t>7. Managing Future Changes</w:t>
      </w:r>
    </w:p>
    <w:p>
      <w:r>
        <w:t>One of your requirements is the ability to make changes with minimal complexity. Here is how Horilla supports this:</w:t>
      </w:r>
    </w:p>
    <w:p>
      <w:r>
        <w:rPr>
          <w:b/>
        </w:rPr>
        <w:t xml:space="preserve">Adding a new allowance or deduction: </w:t>
      </w:r>
      <w:r>
        <w:t>Simply create a new allowance or deduction record in the system. It will automatically apply to future payslips for qualifying employees. No code changes or IT involvement needed.</w:t>
      </w:r>
    </w:p>
    <w:p>
      <w:r>
        <w:rPr>
          <w:b/>
        </w:rPr>
        <w:t xml:space="preserve">Changing an existing allowance/deduction: </w:t>
      </w:r>
      <w:r>
        <w:t>Edit the allowance or deduction record. Changes take effect from the next payroll run.</w:t>
      </w:r>
    </w:p>
    <w:p>
      <w:r>
        <w:rPr>
          <w:b/>
        </w:rPr>
        <w:t xml:space="preserve">Adding a new remuneration structure: </w:t>
      </w:r>
      <w:r>
        <w:t>Create a new contract type or assign different combinations of allowances and deductions to a new group of employees. No system reconfiguration needed.</w:t>
      </w:r>
    </w:p>
    <w:p>
      <w:r>
        <w:rPr>
          <w:b/>
        </w:rPr>
        <w:t xml:space="preserve">Changing tax rates or brackets: </w:t>
      </w:r>
      <w:r>
        <w:t>Update the tax bracket table. The system will use the new rates for all future calculations.</w:t>
      </w:r>
    </w:p>
    <w:p>
      <w:r>
        <w:rPr>
          <w:b/>
        </w:rPr>
        <w:t xml:space="preserve">Adding a new department or employee group: </w:t>
      </w:r>
      <w:r>
        <w:t>Create the department/group in the system, assign employees, and configure their contracts and benefits.</w:t>
      </w:r>
    </w:p>
    <w:p>
      <w:r>
        <w:rPr>
          <w:b/>
        </w:rPr>
        <w:t xml:space="preserve">Regulatory changes: </w:t>
      </w:r>
      <w:r>
        <w:t>Since Horilla is open-source, if a regulatory change requires a fundamentally new type of calculation, it can be customised by a developer. The system also supports custom Python code snippets for specialized calculations.</w:t>
      </w:r>
    </w:p>
    <w:p>
      <w:pPr>
        <w:pStyle w:val="Heading1"/>
      </w:pPr>
      <w:r>
        <w:t>8. Integration with Microsoft Dynamics</w:t>
      </w:r>
    </w:p>
    <w:p>
      <w:pPr>
        <w:pStyle w:val="Heading2"/>
      </w:pPr>
      <w:r>
        <w:t>8.1 Current State</w:t>
      </w:r>
    </w:p>
    <w:p>
      <w:r>
        <w:t>After reviewing the Horilla codebase thoroughly, here is an honest assessment of the Microsoft Dynamics integration capabilities:</w:t>
      </w:r>
    </w:p>
    <w:p>
      <w:pPr>
        <w:pStyle w:val="Heading3"/>
      </w:pPr>
      <w:r>
        <w:t>What Exists Today</w:t>
      </w:r>
    </w:p>
    <w:p>
      <w:pPr>
        <w:pStyle w:val="ListBullet"/>
      </w:pPr>
      <w:r>
        <w:t>Microsoft OAuth / Entra ID (Azure AD) Login: Horilla already supports signing in with Microsoft accounts. Employees can log into Horilla using their Microsoft work credentials (Single Sign-On). This is fully implemented and documented.</w:t>
      </w:r>
    </w:p>
    <w:p>
      <w:pPr>
        <w:pStyle w:val="ListBullet"/>
      </w:pPr>
      <w:r>
        <w:t>REST API: Horilla provides a full REST API with JSON endpoints for all payroll data. This API uses standard JWT (JSON Web Token) authentication and is documented via Swagger at /api/swagger/.</w:t>
      </w:r>
    </w:p>
    <w:p>
      <w:pPr>
        <w:pStyle w:val="Heading3"/>
      </w:pPr>
      <w:r>
        <w:t>What Does NOT Exist Today</w:t>
      </w:r>
    </w:p>
    <w:p>
      <w:pPr>
        <w:pStyle w:val="ListBullet"/>
      </w:pPr>
      <w:r>
        <w:t>No direct Microsoft Dynamics 365 connector: There is no pre-built integration, plugin, or adapter that connects Horilla to Microsoft Dynamics 365 Finance &amp; Operations (or any other Dynamics product).</w:t>
      </w:r>
    </w:p>
    <w:p>
      <w:pPr>
        <w:pStyle w:val="ListBullet"/>
      </w:pPr>
      <w:r>
        <w:t>No data synchronisation: Employee master data, payroll results, and financial postings are not automatically synced between Horilla and Dynamics.</w:t>
      </w:r>
    </w:p>
    <w:p>
      <w:pPr>
        <w:pStyle w:val="ListBullet"/>
      </w:pPr>
      <w:r>
        <w:t>No pre-built reporting integration: You cannot natively pull Horilla data into Dynamics reports or Power BI without building a custom connector.</w:t>
      </w:r>
    </w:p>
    <w:p>
      <w:pPr>
        <w:pStyle w:val="Heading2"/>
      </w:pPr>
      <w:r>
        <w:t>8.2 How Integration Can Be Achieved</w:t>
      </w:r>
    </w:p>
    <w:p>
      <w:r>
        <w:t>Although there is no pre-built connector, integration with Microsoft Dynamics is achievable through the following approach:</w:t>
      </w:r>
    </w:p>
    <w:p>
      <w:pPr>
        <w:pStyle w:val="ListBullet"/>
      </w:pPr>
      <w:r>
        <w:t>Horilla's REST API exposes all payroll data (contracts, allowances, deductions, payslips, loans, reimbursements) as standard JSON endpoints. A middleware/integration layer can be built that:</w:t>
      </w:r>
    </w:p>
    <w:p>
      <w:pPr>
        <w:pStyle w:val="ListBullet2"/>
      </w:pPr>
      <w:r>
        <w:t>Pulls employee master data from Dynamics and pushes it into Horilla (or vice versa).</w:t>
      </w:r>
    </w:p>
    <w:p>
      <w:pPr>
        <w:pStyle w:val="ListBullet2"/>
      </w:pPr>
      <w:r>
        <w:t>Extracts payroll results from Horilla (payslips, deductions, employer contributions) and pushes them into Dynamics for financial posting (general ledger).</w:t>
      </w:r>
    </w:p>
    <w:p>
      <w:pPr>
        <w:pStyle w:val="ListBullet2"/>
      </w:pPr>
      <w:r>
        <w:t>Synchronises organisational changes (new hires, terminations, department changes) between the two systems.</w:t>
      </w:r>
    </w:p>
    <w:p>
      <w:r>
        <w:t>This integration layer can be built using:</w:t>
      </w:r>
    </w:p>
    <w:p>
      <w:pPr>
        <w:pStyle w:val="ListBullet"/>
      </w:pPr>
      <w:r>
        <w:t>Horilla's REST API (the endpoints are already there for all payroll data).</w:t>
      </w:r>
    </w:p>
    <w:p>
      <w:pPr>
        <w:pStyle w:val="ListBullet"/>
      </w:pPr>
      <w:r>
        <w:t>Microsoft Dynamics 365 API / OData endpoints (Dynamics exposes its own REST API for data integration).</w:t>
      </w:r>
    </w:p>
    <w:p>
      <w:pPr>
        <w:pStyle w:val="ListBullet"/>
      </w:pPr>
      <w:r>
        <w:t>A lightweight middleware (Python, Node.js, Azure Logic Apps, or any integration platform) that maps and transfers data between the two systems.</w:t>
      </w:r>
    </w:p>
    <w:p>
      <w:pPr>
        <w:pStyle w:val="ListBullet"/>
      </w:pPr>
      <w:r>
        <w:t>Scheduled synchronisation jobs that run (e.g., daily or after each payroll run).</w:t>
      </w:r>
    </w:p>
    <w:p>
      <w:pPr>
        <w:pStyle w:val="Heading2"/>
      </w:pPr>
      <w:r>
        <w:t>8.3 Data Synchronisation – What Would Be Synced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Data Type</w:t>
            </w:r>
          </w:p>
        </w:tc>
        <w:tc>
          <w:tcPr>
            <w:tcW w:type="dxa" w:w="3135"/>
          </w:tcPr>
          <w:p>
            <w:r>
              <w:rPr>
                <w:b/>
              </w:rPr>
              <w:t>Direction</w:t>
            </w:r>
          </w:p>
        </w:tc>
        <w:tc>
          <w:tcPr>
            <w:tcW w:type="dxa" w:w="3135"/>
          </w:tcPr>
          <w:p>
            <w:r>
              <w:rPr>
                <w:b/>
              </w:rPr>
              <w:t>Description</w:t>
            </w:r>
          </w:p>
        </w:tc>
      </w:tr>
      <w:tr>
        <w:tc>
          <w:tcPr>
            <w:tcW w:type="dxa" w:w="3135"/>
          </w:tcPr>
          <w:p>
            <w:r>
              <w:t>Employee Master</w:t>
            </w:r>
          </w:p>
        </w:tc>
        <w:tc>
          <w:tcPr>
            <w:tcW w:type="dxa" w:w="3135"/>
          </w:tcPr>
          <w:p>
            <w:r>
              <w:t>Dynamics → Horilla</w:t>
            </w:r>
          </w:p>
        </w:tc>
        <w:tc>
          <w:tcPr>
            <w:tcW w:type="dxa" w:w="3135"/>
          </w:tcPr>
          <w:p>
            <w:r>
              <w:t>Employee names, IDs, departments, bank details</w:t>
            </w:r>
          </w:p>
        </w:tc>
      </w:tr>
      <w:tr>
        <w:tc>
          <w:tcPr>
            <w:tcW w:type="dxa" w:w="3135"/>
          </w:tcPr>
          <w:p>
            <w:r>
              <w:t>Organisational Changes</w:t>
            </w:r>
          </w:p>
        </w:tc>
        <w:tc>
          <w:tcPr>
            <w:tcW w:type="dxa" w:w="3135"/>
          </w:tcPr>
          <w:p>
            <w:r>
              <w:t>Dynamics → Horilla</w:t>
            </w:r>
          </w:p>
        </w:tc>
        <w:tc>
          <w:tcPr>
            <w:tcW w:type="dxa" w:w="3135"/>
          </w:tcPr>
          <w:p>
            <w:r>
              <w:t>New hires, terminations, transfers, promotions</w:t>
            </w:r>
          </w:p>
        </w:tc>
      </w:tr>
      <w:tr>
        <w:tc>
          <w:tcPr>
            <w:tcW w:type="dxa" w:w="3135"/>
          </w:tcPr>
          <w:p>
            <w:r>
              <w:t>Payroll Results</w:t>
            </w:r>
          </w:p>
        </w:tc>
        <w:tc>
          <w:tcPr>
            <w:tcW w:type="dxa" w:w="3135"/>
          </w:tcPr>
          <w:p>
            <w:r>
              <w:t>Horilla → Dynamics</w:t>
            </w:r>
          </w:p>
        </w:tc>
        <w:tc>
          <w:tcPr>
            <w:tcW w:type="dxa" w:w="3135"/>
          </w:tcPr>
          <w:p>
            <w:r>
              <w:t>Gross pay, deductions, net pay per employee per period</w:t>
            </w:r>
          </w:p>
        </w:tc>
      </w:tr>
      <w:tr>
        <w:tc>
          <w:tcPr>
            <w:tcW w:type="dxa" w:w="3135"/>
          </w:tcPr>
          <w:p>
            <w:r>
              <w:t>Employer Contributions</w:t>
            </w:r>
          </w:p>
        </w:tc>
        <w:tc>
          <w:tcPr>
            <w:tcW w:type="dxa" w:w="3135"/>
          </w:tcPr>
          <w:p>
            <w:r>
              <w:t>Horilla → Dynamics</w:t>
            </w:r>
          </w:p>
        </w:tc>
        <w:tc>
          <w:tcPr>
            <w:tcW w:type="dxa" w:w="3135"/>
          </w:tcPr>
          <w:p>
            <w:r>
              <w:t>Employer tax and benefit contributions for GL posting</w:t>
            </w:r>
          </w:p>
        </w:tc>
      </w:tr>
      <w:tr>
        <w:tc>
          <w:tcPr>
            <w:tcW w:type="dxa" w:w="3135"/>
          </w:tcPr>
          <w:p>
            <w:r>
              <w:t>Leave &amp; Attendance</w:t>
            </w:r>
          </w:p>
        </w:tc>
        <w:tc>
          <w:tcPr>
            <w:tcW w:type="dxa" w:w="3135"/>
          </w:tcPr>
          <w:p>
            <w:r>
              <w:t>Both ways</w:t>
            </w:r>
          </w:p>
        </w:tc>
        <w:tc>
          <w:tcPr>
            <w:tcW w:type="dxa" w:w="3135"/>
          </w:tcPr>
          <w:p>
            <w:r>
              <w:t>Leave balances, attendance records for payroll calculation</w:t>
            </w:r>
          </w:p>
        </w:tc>
      </w:tr>
    </w:tbl>
    <w:p>
      <w:pPr>
        <w:pStyle w:val="Heading2"/>
      </w:pPr>
      <w:r>
        <w:t>8.4 User Flow: How Integration Would Work in Practice</w:t>
      </w:r>
    </w:p>
    <w:p>
      <w:r>
        <w:t>1. The integration middleware runs on a schedule (e.g., nightly).</w:t>
      </w:r>
    </w:p>
    <w:p>
      <w:r>
        <w:t>2. It pulls any new or updated employee records from Dynamics and creates/updates them in Horilla.</w:t>
      </w:r>
    </w:p>
    <w:p>
      <w:r>
        <w:t>3. It pulls any organisational changes (new departments, job titles, etc.) from Dynamics and updates Horilla.</w:t>
      </w:r>
    </w:p>
    <w:p>
      <w:r>
        <w:t>4. Payroll is processed in Horilla as normal (using the steps in Section 6.4).</w:t>
      </w:r>
    </w:p>
    <w:p>
      <w:r>
        <w:t>5. After payslips are confirmed, the integration middleware extracts the payroll results from Horilla via the API.</w:t>
      </w:r>
    </w:p>
    <w:p>
      <w:r>
        <w:t>6. The middleware transforms the data into the format required by Dynamics and posts it to the appropriate Dynamics endpoints (e.g., journal entries in Dynamics 365 Finance).</w:t>
      </w:r>
    </w:p>
    <w:p>
      <w:r>
        <w:t>7. Any errors or mismatches are flagged for review.</w:t>
      </w:r>
    </w:p>
    <w:p>
      <w:pPr>
        <w:pStyle w:val="Heading1"/>
      </w:pPr>
      <w:r>
        <w:t>9. Summary of Strengths and Gaps</w:t>
      </w:r>
    </w:p>
    <w:p>
      <w:pPr>
        <w:pStyle w:val="Heading2"/>
      </w:pPr>
      <w:r>
        <w:t>Strengths</w:t>
      </w:r>
    </w:p>
    <w:p>
      <w:pPr>
        <w:pStyle w:val="ListBullet"/>
      </w:pPr>
      <w:r>
        <w:t>✓ Flexible contract system supports unlimited concurrent remuneration structures (monthly, daily, hourly, commission-based, etc.).</w:t>
      </w:r>
    </w:p>
    <w:p>
      <w:pPr>
        <w:pStyle w:val="ListBullet"/>
      </w:pPr>
      <w:r>
        <w:t>✓ Rich allowance and deduction engine with fixed, percentage, attendance-based, shift-based, overtime-based, condition-based, and many other calculation types.</w:t>
      </w:r>
    </w:p>
    <w:p>
      <w:pPr>
        <w:pStyle w:val="ListBullet"/>
      </w:pPr>
      <w:r>
        <w:t>✓ Pre-tax, post-tax, and tax deduction handling with proper payroll order.</w:t>
      </w:r>
    </w:p>
    <w:p>
      <w:pPr>
        <w:pStyle w:val="ListBullet"/>
      </w:pPr>
      <w:r>
        <w:t>✓ Tax bracket and filing status configuration for automated tax calculations.</w:t>
      </w:r>
    </w:p>
    <w:p>
      <w:pPr>
        <w:pStyle w:val="ListBullet"/>
      </w:pPr>
      <w:r>
        <w:t>✓ Loan and advanced salary management with automatic instalment deductions.</w:t>
      </w:r>
    </w:p>
    <w:p>
      <w:pPr>
        <w:pStyle w:val="ListBullet"/>
      </w:pPr>
      <w:r>
        <w:t>✓ Payslip generation (individual and batch), PDF download, email delivery.</w:t>
      </w:r>
    </w:p>
    <w:p>
      <w:pPr>
        <w:pStyle w:val="ListBullet"/>
      </w:pPr>
      <w:r>
        <w:t>✓ Dashboard and Excel export for payroll reporting and analysis.</w:t>
      </w:r>
    </w:p>
    <w:p>
      <w:pPr>
        <w:pStyle w:val="ListBullet"/>
      </w:pPr>
      <w:r>
        <w:t>✓ Full REST API with Swagger documentation for integration and data access.</w:t>
      </w:r>
    </w:p>
    <w:p>
      <w:pPr>
        <w:pStyle w:val="ListBullet"/>
      </w:pPr>
      <w:r>
        <w:t>✓ Role-based access control (employees see only their own payslips; admins see all).</w:t>
      </w:r>
    </w:p>
    <w:p>
      <w:pPr>
        <w:pStyle w:val="ListBullet"/>
      </w:pPr>
      <w:r>
        <w:t>✓ Microsoft Entra ID (Azure AD) SSO login is already built in.</w:t>
      </w:r>
    </w:p>
    <w:p>
      <w:pPr>
        <w:pStyle w:val="ListBullet"/>
      </w:pPr>
      <w:r>
        <w:t>✓ Being open-source, the system is fully customisable for specific business rules.</w:t>
      </w:r>
    </w:p>
    <w:p>
      <w:pPr>
        <w:pStyle w:val="Heading2"/>
      </w:pPr>
      <w:r>
        <w:t>Gaps and Considerations</w:t>
      </w:r>
    </w:p>
    <w:p>
      <w:pPr>
        <w:pStyle w:val="ListBullet"/>
      </w:pPr>
      <w:r>
        <w:t>⚠ No pre-built Microsoft Dynamics connector – an integration middleware will need to be developed to synchronise data between Horilla and Dynamics. The API endpoints exist on both sides to make this feasible, but it is not a plug-and-play feature.</w:t>
      </w:r>
    </w:p>
    <w:p>
      <w:pPr>
        <w:pStyle w:val="ListBullet"/>
      </w:pPr>
      <w:r>
        <w:t>⚠ No automated financial posting to Dynamics GL – payroll journal entries would need to be created in Dynamics via a custom integration.</w:t>
      </w:r>
    </w:p>
    <w:p>
      <w:pPr>
        <w:pStyle w:val="ListBullet"/>
      </w:pPr>
      <w:r>
        <w:t>⚠ The Microsoft authentication integration is for SSO login only, not for data integration.</w:t>
      </w:r>
    </w:p>
    <w:p>
      <w:pPr>
        <w:pStyle w:val="ListBullet"/>
      </w:pPr>
      <w:r>
        <w:t>⚠ Complex regulatory compliance (e.g., country-specific statutory reporting like W-2, T4, or year-end tax forms) may require customisation depending on your jurisdiction.</w:t>
      </w:r>
    </w:p>
    <w:p>
      <w:pPr>
        <w:pStyle w:val="ListBullet"/>
      </w:pPr>
      <w:r>
        <w:t>⚠ The system is web-based and requires hosting – it is not a desktop application.</w:t>
      </w:r>
    </w:p>
    <w:p>
      <w:pPr>
        <w:pStyle w:val="ListBullet"/>
      </w:pPr>
      <w:r>
        <w:t>⚠ Payroll processing is manual or scheduled – the system does not automatically trigger payroll runs based on calendar events without configuration.</w:t>
      </w:r>
    </w:p>
    <w:p>
      <w:pPr>
        <w:pStyle w:val="Heading1"/>
      </w:pPr>
      <w:r>
        <w:t>10. Recommended Next Steps</w:t>
      </w:r>
    </w:p>
    <w:p>
      <w:r>
        <w:t>Based on this assessment, we recommend the following approach:</w:t>
      </w:r>
    </w:p>
    <w:p>
      <w:r>
        <w:t>1. Proceed with the Technical Session: Schedule a focused session on Horilla's payroll module. We will demonstrate live how to set up multiple remuneration structures, configure allowances and deductions, generate payslips, and export reports.</w:t>
      </w:r>
    </w:p>
    <w:p>
      <w:r>
        <w:t>2. Define the Integration Scope: During the session, we should clarify the specific data points that need to flow between Horilla and Microsoft Dynamics. This will help us scope the integration middleware work accurately.</w:t>
      </w:r>
    </w:p>
    <w:p>
      <w:r>
        <w:t>3. Pilot with One Structure: Start with a pilot using one remuneration structure (e.g., monthly salaried employees) to validate the payroll calculations and reporting. Then progressively add the remaining four structures.</w:t>
      </w:r>
    </w:p>
    <w:p>
      <w:r>
        <w:t>4. Plan the Integration Build: Once the integration scope is clear, we can prepare a separate estimate for building the Dynamics connector using Horilla's REST API.</w:t>
      </w:r>
    </w:p>
    <w:p>
      <w:r>
        <w:t>5. Consider Hosting: If you do not have in-house hosting, we can discuss deployment options (on-premise, cloud, or Horilla Cloud).</w:t>
      </w:r>
    </w:p>
    <w:p/>
    <w:p>
      <w:r>
        <w:t>We are confident that Horilla can serve as a solid payroll foundation for your needs. The main area requiring attention is the Dynamics integration, which is standard API-level work rather than a fundamental system limitation. We look forward to discussing this further in our technical session.</w:t>
      </w:r>
    </w:p>
    <w:p/>
    <w:p/>
    <w:p>
      <w:pPr>
        <w:jc w:val="center"/>
      </w:pPr>
      <w:r>
        <w:rPr>
          <w:color w:val="999999"/>
          <w:sz w:val="20"/>
        </w:rPr>
        <w:t>— End of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