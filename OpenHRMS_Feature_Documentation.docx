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76"/>
          <w:sz w:val="52"/>
        </w:rPr>
        <w:t>OpenHRMS (Horilla)</w:t>
        <w:br/>
        <w:t>Complete Feature Documentation</w:t>
      </w:r>
    </w:p>
    <w:p>
      <w:pPr>
        <w:jc w:val="center"/>
      </w:pPr>
      <w:r>
        <w:rPr>
          <w:color w:val="555555"/>
          <w:sz w:val="32"/>
        </w:rPr>
        <w:t>Human Resource Management System</w:t>
      </w:r>
    </w:p>
    <w:p>
      <w:pPr>
        <w:jc w:val="center"/>
      </w:pPr>
      <w:r>
        <w:rPr>
          <w:color w:val="888888"/>
          <w:sz w:val="24"/>
        </w:rPr>
        <w:br/>
        <w:br/>
        <w:t>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t>Part 1: Existing Core HR Functionalities &amp; Usage Guide</w:t>
      </w:r>
    </w:p>
    <w:p>
      <w:pPr>
        <w:spacing w:after="20"/>
      </w:pPr>
      <w:r>
        <w:t xml:space="preserve">  1.1  Employee Records</w:t>
      </w:r>
    </w:p>
    <w:p>
      <w:pPr>
        <w:spacing w:after="20"/>
      </w:pPr>
      <w:r>
        <w:t xml:space="preserve">  1.2  Attendance Tracking</w:t>
      </w:r>
    </w:p>
    <w:p>
      <w:pPr>
        <w:spacing w:after="20"/>
      </w:pPr>
      <w:r>
        <w:t xml:space="preserve">  1.3  Leave Management</w:t>
      </w:r>
    </w:p>
    <w:p>
      <w:pPr>
        <w:spacing w:after="20"/>
      </w:pPr>
      <w:r>
        <w:t xml:space="preserve">  1.4  Performance Tracking (PMS)</w:t>
      </w:r>
    </w:p>
    <w:p>
      <w:pPr>
        <w:spacing w:after="20"/>
      </w:pPr>
      <w:r>
        <w:t xml:space="preserve">  1.5  Document Management</w:t>
      </w:r>
    </w:p>
    <w:p>
      <w:pPr>
        <w:spacing w:after="20"/>
      </w:pPr>
      <w:r>
        <w:t xml:space="preserve">  1.6  Self-Service Portal</w:t>
      </w:r>
    </w:p>
    <w:p>
      <w:pPr>
        <w:spacing w:after="20"/>
      </w:pPr>
      <w:r>
        <w:t xml:space="preserve">  1.7  Salary Computation</w:t>
      </w:r>
    </w:p>
    <w:p>
      <w:pPr>
        <w:spacing w:after="20"/>
      </w:pPr>
      <w:r>
        <w:t xml:space="preserve">  1.8  Tax Deductions</w:t>
      </w:r>
    </w:p>
    <w:p>
      <w:pPr>
        <w:spacing w:after="20"/>
      </w:pPr>
      <w:r>
        <w:t xml:space="preserve">  1.9  Pension Processing</w:t>
      </w:r>
    </w:p>
    <w:p>
      <w:pPr>
        <w:spacing w:after="20"/>
      </w:pPr>
      <w:r>
        <w:t xml:space="preserve">  1.10 Payslip Generation</w:t>
      </w:r>
    </w:p>
    <w:p>
      <w:pPr>
        <w:spacing w:after="20"/>
      </w:pPr>
      <w:r>
        <w:t xml:space="preserve">  1.11 Payroll Reporting</w:t>
      </w:r>
    </w:p>
    <w:p>
      <w:pPr>
        <w:spacing w:after="20"/>
      </w:pPr>
      <w:r>
        <w:t xml:space="preserve">  1.12 Expense Claims &amp; Reimbursements</w:t>
      </w:r>
    </w:p>
    <w:p>
      <w:pPr>
        <w:spacing w:after="20"/>
      </w:pPr>
      <w:r>
        <w:t xml:space="preserve">  1.13 Approval Workflows</w:t>
      </w:r>
    </w:p>
    <w:p>
      <w:pPr>
        <w:spacing w:after="20"/>
      </w:pPr>
      <w:r>
        <w:t xml:space="preserve">  1.14 Policy Enforcement</w:t>
      </w:r>
    </w:p>
    <w:p>
      <w:pPr>
        <w:spacing w:after="20"/>
      </w:pPr>
      <w:r>
        <w:t xml:space="preserve">  1.15 Dashboards</w:t>
      </w:r>
    </w:p>
    <w:p>
      <w:pPr>
        <w:spacing w:after="20"/>
      </w:pPr>
      <w:r>
        <w:t xml:space="preserve">  1.16 HR Analytics (Reports Module)</w:t>
      </w:r>
    </w:p>
    <w:p>
      <w:pPr>
        <w:spacing w:after="20"/>
      </w:pPr>
      <w:r>
        <w:t xml:space="preserve">  1.17 Payroll Insights</w:t>
      </w:r>
    </w:p>
    <w:p>
      <w:pPr>
        <w:spacing w:after="20"/>
      </w:pPr>
      <w:r>
        <w:t xml:space="preserve">  1.18 Financial Reporting</w:t>
      </w:r>
    </w:p>
    <w:p>
      <w:pPr>
        <w:spacing w:after="20"/>
      </w:pPr>
    </w:p>
    <w:p>
      <w:pPr>
        <w:spacing w:after="20"/>
      </w:pPr>
      <w:r>
        <w:t>Part 2: Existing Additional Modules</w:t>
      </w:r>
    </w:p>
    <w:p>
      <w:pPr>
        <w:spacing w:after="20"/>
      </w:pPr>
      <w:r>
        <w:t xml:space="preserve">  2.1  Recruitment &amp; Applicant Tracking</w:t>
      </w:r>
    </w:p>
    <w:p>
      <w:pPr>
        <w:spacing w:after="20"/>
      </w:pPr>
      <w:r>
        <w:t xml:space="preserve">  2.2  Onboarding</w:t>
      </w:r>
    </w:p>
    <w:p>
      <w:pPr>
        <w:spacing w:after="20"/>
      </w:pPr>
      <w:r>
        <w:t xml:space="preserve">  2.3  Offboarding / Exit Management</w:t>
      </w:r>
    </w:p>
    <w:p>
      <w:pPr>
        <w:spacing w:after="20"/>
      </w:pPr>
      <w:r>
        <w:t xml:space="preserve">  2.4  Asset Management</w:t>
      </w:r>
    </w:p>
    <w:p>
      <w:pPr>
        <w:spacing w:after="20"/>
      </w:pPr>
      <w:r>
        <w:t xml:space="preserve">  2.5  Helpdesk / Ticketing</w:t>
      </w:r>
    </w:p>
    <w:p>
      <w:pPr>
        <w:spacing w:after="20"/>
      </w:pPr>
      <w:r>
        <w:t xml:space="preserve">  2.6  Project Management</w:t>
      </w:r>
    </w:p>
    <w:p>
      <w:pPr>
        <w:spacing w:after="20"/>
      </w:pPr>
      <w:r>
        <w:t xml:space="preserve">  2.7  Biometric Device Integration</w:t>
      </w:r>
    </w:p>
    <w:p>
      <w:pPr>
        <w:spacing w:after="20"/>
      </w:pPr>
      <w:r>
        <w:t xml:space="preserve">  2.8  Face Detection</w:t>
      </w:r>
    </w:p>
    <w:p>
      <w:pPr>
        <w:spacing w:after="20"/>
      </w:pPr>
      <w:r>
        <w:t xml:space="preserve">  2.9  Geo-Fencing</w:t>
      </w:r>
    </w:p>
    <w:p>
      <w:pPr>
        <w:spacing w:after="20"/>
      </w:pPr>
      <w:r>
        <w:t xml:space="preserve">  2.10 Notifications System</w:t>
      </w:r>
    </w:p>
    <w:p>
      <w:pPr>
        <w:spacing w:after="20"/>
      </w:pPr>
      <w:r>
        <w:t xml:space="preserve">  2.11 Audit Tracking</w:t>
      </w:r>
    </w:p>
    <w:p>
      <w:pPr>
        <w:spacing w:after="20"/>
      </w:pPr>
      <w:r>
        <w:t xml:space="preserve">  2.12 Automations</w:t>
      </w:r>
    </w:p>
    <w:p>
      <w:pPr>
        <w:spacing w:after="20"/>
      </w:pPr>
      <w:r>
        <w:t xml:space="preserve">  2.13 REST API</w:t>
      </w:r>
    </w:p>
    <w:p>
      <w:pPr>
        <w:spacing w:after="20"/>
      </w:pPr>
      <w:r>
        <w:t xml:space="preserve">  2.14 Multi-Tenancy</w:t>
      </w:r>
    </w:p>
    <w:p>
      <w:pPr>
        <w:spacing w:after="20"/>
      </w:pPr>
    </w:p>
    <w:p>
      <w:pPr>
        <w:spacing w:after="20"/>
      </w:pPr>
      <w:r>
        <w:t>Part 3: New Modules (Created for this Project)</w:t>
      </w:r>
    </w:p>
    <w:p>
      <w:pPr>
        <w:spacing w:after="20"/>
      </w:pPr>
      <w:r>
        <w:t xml:space="preserve">  3.1  Finance Module (Invoicing, AP/AR, Bank Reconciliation)</w:t>
      </w:r>
    </w:p>
    <w:p>
      <w:pPr>
        <w:spacing w:after="20"/>
      </w:pPr>
      <w:r>
        <w:t xml:space="preserve">  3.2  Financial Reports Module</w:t>
      </w:r>
    </w:p>
    <w:p>
      <w:pPr>
        <w:spacing w:after="20"/>
      </w:pPr>
    </w:p>
    <w:p>
      <w:pPr>
        <w:spacing w:after="20"/>
      </w:pPr>
      <w:r>
        <w:t>Part 4: Functionalities NOT Currently Available</w:t>
      </w:r>
    </w:p>
    <w:p>
      <w:pPr>
        <w:spacing w:after="20"/>
      </w:pPr>
      <w:r>
        <w:t xml:space="preserve">  4.1  Full Accounting Suite (GL-based)</w:t>
      </w:r>
    </w:p>
    <w:p>
      <w:r>
        <w:br w:type="page"/>
      </w:r>
    </w:p>
    <w:p>
      <w:pPr>
        <w:pStyle w:val="Heading1"/>
      </w:pPr>
      <w:r>
        <w:t>Part 1: Existing Core HR Functionalities &amp; Usage Guide</w:t>
      </w:r>
    </w:p>
    <w:p>
      <w:pPr>
        <w:pStyle w:val="Heading2"/>
      </w:pPr>
      <w:r>
        <w:t>1.1  Employee Records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The Employee Records module manages the full employee lifecycle. Stores personal information, work details, bank details, job positions, departments, and supports bulk import/export.</w:t>
      </w:r>
    </w:p>
    <w:p>
      <w:pPr>
        <w:pStyle w:val="Heading3"/>
      </w:pPr>
      <w:r>
        <w:t>How to Access</w:t>
      </w:r>
    </w:p>
    <w:p>
      <w:pPr>
        <w:pStyle w:val="ListBullet"/>
        <w:ind w:left="360"/>
      </w:pPr>
      <w:r>
        <w:t>Navigate to: Employee → All Employees (or Employee → My Profile)</w:t>
      </w:r>
    </w:p>
    <w:p>
      <w:pPr>
        <w:pStyle w:val="ListBullet"/>
        <w:ind w:left="360"/>
      </w:pPr>
      <w:r>
        <w:t>Direct URL: /employee/employee-view/</w:t>
      </w:r>
    </w:p>
    <w:p>
      <w:pPr>
        <w:pStyle w:val="Heading3"/>
      </w:pPr>
      <w:r>
        <w:t>Key Functionalities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How to Use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</w:tr>
      <w:tr>
        <w:tc>
          <w:tcPr>
            <w:tcW w:type="dxa" w:w="2880"/>
          </w:tcPr>
          <w:p>
            <w:r>
              <w:t>View all employees</w:t>
            </w:r>
          </w:p>
        </w:tc>
        <w:tc>
          <w:tcPr>
            <w:tcW w:type="dxa" w:w="2880"/>
          </w:tcPr>
          <w:p>
            <w:r>
              <w:t>Go to Employee → All Employees; use filters to narrow by department, job, etc.</w:t>
            </w:r>
          </w:p>
        </w:tc>
        <w:tc>
          <w:tcPr>
            <w:tcW w:type="dxa" w:w="2880"/>
          </w:tcPr>
          <w:p>
            <w:r>
              <w:t>/employee/employee-view/</w:t>
            </w:r>
          </w:p>
        </w:tc>
      </w:tr>
      <w:tr>
        <w:tc>
          <w:tcPr>
            <w:tcW w:type="dxa" w:w="2880"/>
          </w:tcPr>
          <w:p>
            <w:r>
              <w:t>Add new employee</w:t>
            </w:r>
          </w:p>
        </w:tc>
        <w:tc>
          <w:tcPr>
            <w:tcW w:type="dxa" w:w="2880"/>
          </w:tcPr>
          <w:p>
            <w:r>
              <w:t>Click "Create Employee" button; fill personal info, work info, and bank details tabs.</w:t>
            </w:r>
          </w:p>
        </w:tc>
        <w:tc>
          <w:tcPr>
            <w:tcW w:type="dxa" w:w="2880"/>
          </w:tcPr>
          <w:p>
            <w:r>
              <w:t>/employee/employee-create/</w:t>
            </w:r>
          </w:p>
        </w:tc>
      </w:tr>
      <w:tr>
        <w:tc>
          <w:tcPr>
            <w:tcW w:type="dxa" w:w="2880"/>
          </w:tcPr>
          <w:p>
            <w:r>
              <w:t>Edit employee</w:t>
            </w:r>
          </w:p>
        </w:tc>
        <w:tc>
          <w:tcPr>
            <w:tcW w:type="dxa" w:w="2880"/>
          </w:tcPr>
          <w:p>
            <w:r>
              <w:t>Click the edit icon on any employee row.</w:t>
            </w:r>
          </w:p>
        </w:tc>
        <w:tc>
          <w:tcPr>
            <w:tcW w:type="dxa" w:w="2880"/>
          </w:tcPr>
          <w:p>
            <w:r>
              <w:t>/employee/employee-update/&lt;id&gt;/</w:t>
            </w:r>
          </w:p>
        </w:tc>
      </w:tr>
      <w:tr>
        <w:tc>
          <w:tcPr>
            <w:tcW w:type="dxa" w:w="2880"/>
          </w:tcPr>
          <w:p>
            <w:r>
              <w:t>View profile</w:t>
            </w:r>
          </w:p>
        </w:tc>
        <w:tc>
          <w:tcPr>
            <w:tcW w:type="dxa" w:w="2880"/>
          </w:tcPr>
          <w:p>
            <w:r>
              <w:t>Click on an employee name or go to My Profile from the user menu.</w:t>
            </w:r>
          </w:p>
        </w:tc>
        <w:tc>
          <w:tcPr>
            <w:tcW w:type="dxa" w:w="2880"/>
          </w:tcPr>
          <w:p>
            <w:r>
              <w:t>/employee/employee-profile/</w:t>
            </w:r>
          </w:p>
        </w:tc>
      </w:tr>
      <w:tr>
        <w:tc>
          <w:tcPr>
            <w:tcW w:type="dxa" w:w="2880"/>
          </w:tcPr>
          <w:p>
            <w:r>
              <w:t>Organisation chart</w:t>
            </w:r>
          </w:p>
        </w:tc>
        <w:tc>
          <w:tcPr>
            <w:tcW w:type="dxa" w:w="2880"/>
          </w:tcPr>
          <w:p>
            <w:r>
              <w:t>Navigate to Employee → Organisation Chart.</w:t>
            </w:r>
          </w:p>
        </w:tc>
        <w:tc>
          <w:tcPr>
            <w:tcW w:type="dxa" w:w="2880"/>
          </w:tcPr>
          <w:p>
            <w:r>
              <w:t>/employee/organisation-chart/</w:t>
            </w:r>
          </w:p>
        </w:tc>
      </w:tr>
      <w:tr>
        <w:tc>
          <w:tcPr>
            <w:tcW w:type="dxa" w:w="2880"/>
          </w:tcPr>
          <w:p>
            <w:r>
              <w:t>Bulk import</w:t>
            </w:r>
          </w:p>
        </w:tc>
        <w:tc>
          <w:tcPr>
            <w:tcW w:type="dxa" w:w="2880"/>
          </w:tcPr>
          <w:p>
            <w:r>
              <w:t>Use the import button to upload CSV/Excel with employee data.</w:t>
            </w:r>
          </w:p>
        </w:tc>
        <w:tc>
          <w:tcPr>
            <w:tcW w:type="dxa" w:w="2880"/>
          </w:tcPr>
          <w:p>
            <w:r>
              <w:t>Employee list view top bar</w:t>
            </w:r>
          </w:p>
        </w:tc>
      </w:tr>
    </w:tbl>
    <w:p>
      <w:pPr>
        <w:pStyle w:val="Heading3"/>
      </w:pPr>
      <w:r>
        <w:t>Key Models</w:t>
      </w:r>
    </w:p>
    <w:p>
      <w:r>
        <w:rPr>
          <w:b w:val="0"/>
          <w:i w:val="0"/>
        </w:rPr>
        <w:t>Employee, EmployeeWorkInformation, EmployeeBankDetails, EmployeeNote, EmployeeTag</w:t>
      </w:r>
    </w:p>
    <w:p>
      <w:pPr>
        <w:pStyle w:val="Heading2"/>
      </w:pPr>
      <w:r>
        <w:t>1.2  Attendance Tracking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Tracks clock-in/clock-out times, validates attendance records, manages overtime, and handles late arrivals or early departures. Supports IP restriction, geo-fencing, and face detection.</w:t>
      </w:r>
    </w:p>
    <w:p>
      <w:pPr>
        <w:pStyle w:val="Heading3"/>
      </w:pPr>
      <w:r>
        <w:t>How to Access</w:t>
      </w:r>
    </w:p>
    <w:p>
      <w:pPr>
        <w:pStyle w:val="ListBullet"/>
        <w:ind w:left="360"/>
      </w:pPr>
      <w:r>
        <w:t>Navigate to: Attendance → Dashboard / Attendance / Overtime / Work Records</w:t>
      </w:r>
    </w:p>
    <w:p>
      <w:pPr>
        <w:pStyle w:val="Heading3"/>
      </w:pPr>
      <w:r>
        <w:t>Key Functionalities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How to Use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</w:tr>
      <w:tr>
        <w:tc>
          <w:tcPr>
            <w:tcW w:type="dxa" w:w="2880"/>
          </w:tcPr>
          <w:p>
            <w:r>
              <w:t>Clock In / Out</w:t>
            </w:r>
          </w:p>
        </w:tc>
        <w:tc>
          <w:tcPr>
            <w:tcW w:type="dxa" w:w="2880"/>
          </w:tcPr>
          <w:p>
            <w:r>
              <w:t>Click "Clock In" button on attendance dashboard.</w:t>
            </w:r>
          </w:p>
        </w:tc>
        <w:tc>
          <w:tcPr>
            <w:tcW w:type="dxa" w:w="2880"/>
          </w:tcPr>
          <w:p>
            <w:r>
              <w:t>/attendance/clock-in / /attendance/clock-out</w:t>
            </w:r>
          </w:p>
        </w:tc>
      </w:tr>
      <w:tr>
        <w:tc>
          <w:tcPr>
            <w:tcW w:type="dxa" w:w="2880"/>
          </w:tcPr>
          <w:p>
            <w:r>
              <w:t>View attendance records</w:t>
            </w:r>
          </w:p>
        </w:tc>
        <w:tc>
          <w:tcPr>
            <w:tcW w:type="dxa" w:w="2880"/>
          </w:tcPr>
          <w:p>
            <w:r>
              <w:t>Attendance → Attendance; filter by date, employee, or status.</w:t>
            </w:r>
          </w:p>
        </w:tc>
        <w:tc>
          <w:tcPr>
            <w:tcW w:type="dxa" w:w="2880"/>
          </w:tcPr>
          <w:p>
            <w:r>
              <w:t>/attendance/attendance-view/</w:t>
            </w:r>
          </w:p>
        </w:tc>
      </w:tr>
      <w:tr>
        <w:tc>
          <w:tcPr>
            <w:tcW w:type="dxa" w:w="2880"/>
          </w:tcPr>
          <w:p>
            <w:r>
              <w:t>Overtime tracking</w:t>
            </w:r>
          </w:p>
        </w:tc>
        <w:tc>
          <w:tcPr>
            <w:tcW w:type="dxa" w:w="2880"/>
          </w:tcPr>
          <w:p>
            <w:r>
              <w:t>Attendance → Overtime; overtime is auto-calculated.</w:t>
            </w:r>
          </w:p>
        </w:tc>
        <w:tc>
          <w:tcPr>
            <w:tcW w:type="dxa" w:w="2880"/>
          </w:tcPr>
          <w:p>
            <w:r>
              <w:t>/attendance/attendance-overtime-view/</w:t>
            </w:r>
          </w:p>
        </w:tc>
      </w:tr>
      <w:tr>
        <w:tc>
          <w:tcPr>
            <w:tcW w:type="dxa" w:w="2880"/>
          </w:tcPr>
          <w:p>
            <w:r>
              <w:t>Request attendance</w:t>
            </w:r>
          </w:p>
        </w:tc>
        <w:tc>
          <w:tcPr>
            <w:tcW w:type="dxa" w:w="2880"/>
          </w:tcPr>
          <w:p>
            <w:r>
              <w:t>Submit an attendance request for approval if clock-in was missed.</w:t>
            </w:r>
          </w:p>
        </w:tc>
        <w:tc>
          <w:tcPr>
            <w:tcW w:type="dxa" w:w="2880"/>
          </w:tcPr>
          <w:p>
            <w:r>
              <w:t>/attendance/request-attendance</w:t>
            </w:r>
          </w:p>
        </w:tc>
      </w:tr>
      <w:tr>
        <w:tc>
          <w:tcPr>
            <w:tcW w:type="dxa" w:w="2880"/>
          </w:tcPr>
          <w:p>
            <w:r>
              <w:t>Late / Early tracking</w:t>
            </w:r>
          </w:p>
        </w:tc>
        <w:tc>
          <w:tcPr>
            <w:tcW w:type="dxa" w:w="2880"/>
          </w:tcPr>
          <w:p>
            <w:r>
              <w:t>View in Attendance → Late Come/Early Out.</w:t>
            </w:r>
          </w:p>
        </w:tc>
        <w:tc>
          <w:tcPr>
            <w:tcW w:type="dxa" w:w="2880"/>
          </w:tcPr>
          <w:p>
            <w:r>
              <w:t>/attendance/late-come-early-out-view/</w:t>
            </w:r>
          </w:p>
        </w:tc>
      </w:tr>
      <w:tr>
        <w:tc>
          <w:tcPr>
            <w:tcW w:type="dxa" w:w="2880"/>
          </w:tcPr>
          <w:p>
            <w:r>
              <w:t>Work Records</w:t>
            </w:r>
          </w:p>
        </w:tc>
        <w:tc>
          <w:tcPr>
            <w:tcW w:type="dxa" w:w="2880"/>
          </w:tcPr>
          <w:p>
            <w:r>
              <w:t>Summarised daily work records per employee.</w:t>
            </w:r>
          </w:p>
        </w:tc>
        <w:tc>
          <w:tcPr>
            <w:tcW w:type="dxa" w:w="2880"/>
          </w:tcPr>
          <w:p>
            <w:r>
              <w:t>/attendance/work-records/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Visual dashboard with on-break, validated, overtime counts.</w:t>
            </w:r>
          </w:p>
        </w:tc>
        <w:tc>
          <w:tcPr>
            <w:tcW w:type="dxa" w:w="2880"/>
          </w:tcPr>
          <w:p>
            <w:r>
              <w:t>/attendance/dashboard</w:t>
            </w:r>
          </w:p>
        </w:tc>
      </w:tr>
    </w:tbl>
    <w:p>
      <w:pPr>
        <w:pStyle w:val="Heading2"/>
      </w:pPr>
      <w:r>
        <w:t>1.3  Leave Management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Handles leave types, leave requests with multi-level approval workflows, leave allocation, compensatory leave, carry-forward, encashment, and holiday calendars.</w:t>
      </w:r>
    </w:p>
    <w:p>
      <w:pPr>
        <w:pStyle w:val="Heading3"/>
      </w:pPr>
      <w:r>
        <w:t>How to Access</w:t>
      </w:r>
    </w:p>
    <w:p>
      <w:pPr>
        <w:pStyle w:val="ListBullet"/>
        <w:ind w:left="360"/>
      </w:pPr>
      <w:r>
        <w:t>Navigate to: Leave → Dashboard / Leave Requests / Leave Types / Leave Assignment</w:t>
      </w:r>
    </w:p>
    <w:p>
      <w:pPr>
        <w:pStyle w:val="Heading3"/>
      </w:pPr>
      <w:r>
        <w:t>Key Functionalities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How to Use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</w:tr>
      <w:tr>
        <w:tc>
          <w:tcPr>
            <w:tcW w:type="dxa" w:w="2880"/>
          </w:tcPr>
          <w:p>
            <w:r>
              <w:t>Apply for leave</w:t>
            </w:r>
          </w:p>
        </w:tc>
        <w:tc>
          <w:tcPr>
            <w:tcW w:type="dxa" w:w="2880"/>
          </w:tcPr>
          <w:p>
            <w:r>
              <w:t>Leave → My Leave Requests; click "Create Request".</w:t>
            </w:r>
          </w:p>
        </w:tc>
        <w:tc>
          <w:tcPr>
            <w:tcW w:type="dxa" w:w="2880"/>
          </w:tcPr>
          <w:p>
            <w:r>
              <w:t>/leave/user-request-view/</w:t>
            </w:r>
          </w:p>
        </w:tc>
      </w:tr>
      <w:tr>
        <w:tc>
          <w:tcPr>
            <w:tcW w:type="dxa" w:w="2880"/>
          </w:tcPr>
          <w:p>
            <w:r>
              <w:t>Approve / Reject</w:t>
            </w:r>
          </w:p>
        </w:tc>
        <w:tc>
          <w:tcPr>
            <w:tcW w:type="dxa" w:w="2880"/>
          </w:tcPr>
          <w:p>
            <w:r>
              <w:t>Managers go to Leave → Leave Requests.</w:t>
            </w:r>
          </w:p>
        </w:tc>
        <w:tc>
          <w:tcPr>
            <w:tcW w:type="dxa" w:w="2880"/>
          </w:tcPr>
          <w:p>
            <w:r>
              <w:t>/leave/request-view/</w:t>
            </w:r>
          </w:p>
        </w:tc>
      </w:tr>
      <w:tr>
        <w:tc>
          <w:tcPr>
            <w:tcW w:type="dxa" w:w="2880"/>
          </w:tcPr>
          <w:p>
            <w:r>
              <w:t>Allocate leave</w:t>
            </w:r>
          </w:p>
        </w:tc>
        <w:tc>
          <w:tcPr>
            <w:tcW w:type="dxa" w:w="2880"/>
          </w:tcPr>
          <w:p>
            <w:r>
              <w:t>Assign annual leave balance via Leave → Leave Assignment.</w:t>
            </w:r>
          </w:p>
        </w:tc>
        <w:tc>
          <w:tcPr>
            <w:tcW w:type="dxa" w:w="2880"/>
          </w:tcPr>
          <w:p>
            <w:r>
              <w:t>/leave/assign-view/</w:t>
            </w:r>
          </w:p>
        </w:tc>
      </w:tr>
      <w:tr>
        <w:tc>
          <w:tcPr>
            <w:tcW w:type="dxa" w:w="2880"/>
          </w:tcPr>
          <w:p>
            <w:r>
              <w:t>Leave types</w:t>
            </w:r>
          </w:p>
        </w:tc>
        <w:tc>
          <w:tcPr>
            <w:tcW w:type="dxa" w:w="2880"/>
          </w:tcPr>
          <w:p>
            <w:r>
              <w:t>Configure leave types, allocation, carry-forward.</w:t>
            </w:r>
          </w:p>
        </w:tc>
        <w:tc>
          <w:tcPr>
            <w:tcW w:type="dxa" w:w="2880"/>
          </w:tcPr>
          <w:p>
            <w:r>
              <w:t>/leave/type-view/</w:t>
            </w:r>
          </w:p>
        </w:tc>
      </w:tr>
      <w:tr>
        <w:tc>
          <w:tcPr>
            <w:tcW w:type="dxa" w:w="2880"/>
          </w:tcPr>
          <w:p>
            <w:r>
              <w:t>Compensatory leave</w:t>
            </w:r>
          </w:p>
        </w:tc>
        <w:tc>
          <w:tcPr>
            <w:tcW w:type="dxa" w:w="2880"/>
          </w:tcPr>
          <w:p>
            <w:r>
              <w:t>Manage comp-off for overtime work.</w:t>
            </w:r>
          </w:p>
        </w:tc>
        <w:tc>
          <w:tcPr>
            <w:tcW w:type="dxa" w:w="2880"/>
          </w:tcPr>
          <w:p>
            <w:r>
              <w:t>/leave/compensatory-leave-settings-view/</w:t>
            </w:r>
          </w:p>
        </w:tc>
      </w:tr>
      <w:tr>
        <w:tc>
          <w:tcPr>
            <w:tcW w:type="dxa" w:w="2880"/>
          </w:tcPr>
          <w:p>
            <w:r>
              <w:t>Holidays</w:t>
            </w:r>
          </w:p>
        </w:tc>
        <w:tc>
          <w:tcPr>
            <w:tcW w:type="dxa" w:w="2880"/>
          </w:tcPr>
          <w:p>
            <w:r>
              <w:t>Manage public holidays and company-wide leave days.</w:t>
            </w:r>
          </w:p>
        </w:tc>
        <w:tc>
          <w:tcPr>
            <w:tcW w:type="dxa" w:w="2880"/>
          </w:tcPr>
          <w:p>
            <w:r>
              <w:t>Leave → Holidays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Charts: leave trends, department usage, pending requests.</w:t>
            </w:r>
          </w:p>
        </w:tc>
        <w:tc>
          <w:tcPr>
            <w:tcW w:type="dxa" w:w="2880"/>
          </w:tcPr>
          <w:p>
            <w:r>
              <w:t>/leave/leave-dashboard</w:t>
            </w:r>
          </w:p>
        </w:tc>
      </w:tr>
    </w:tbl>
    <w:p>
      <w:pPr>
        <w:pStyle w:val="Heading2"/>
      </w:pPr>
      <w:r>
        <w:t>1.4  Performance Tracking (PMS)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Uses an OKR (Objectives and Key Results) framework. Supports 360-degree feedback, performance meetings, bonus points, and question-based reviews.</w:t>
      </w:r>
    </w:p>
    <w:p>
      <w:pPr>
        <w:pStyle w:val="Heading3"/>
      </w:pPr>
      <w:r>
        <w:t>How to Access</w:t>
      </w:r>
    </w:p>
    <w:p>
      <w:pPr>
        <w:pStyle w:val="ListBullet"/>
        <w:ind w:left="360"/>
      </w:pPr>
      <w:r>
        <w:t>Navigate to: Performance → Dashboard / Objectives / 360 Feedback / Meetings</w:t>
      </w:r>
    </w:p>
    <w:p>
      <w:pPr>
        <w:pStyle w:val="Heading3"/>
      </w:pPr>
      <w:r>
        <w:t>Key Functionalities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How to Use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</w:tr>
      <w:tr>
        <w:tc>
          <w:tcPr>
            <w:tcW w:type="dxa" w:w="2880"/>
          </w:tcPr>
          <w:p>
            <w:r>
              <w:t>Create Objective</w:t>
            </w:r>
          </w:p>
        </w:tc>
        <w:tc>
          <w:tcPr>
            <w:tcW w:type="dxa" w:w="2880"/>
          </w:tcPr>
          <w:p>
            <w:r>
              <w:t>Performance → Objectives; define with key results.</w:t>
            </w:r>
          </w:p>
        </w:tc>
        <w:tc>
          <w:tcPr>
            <w:tcW w:type="dxa" w:w="2880"/>
          </w:tcPr>
          <w:p>
            <w:r>
              <w:t>/pms/objective-creation/</w:t>
            </w:r>
          </w:p>
        </w:tc>
      </w:tr>
      <w:tr>
        <w:tc>
          <w:tcPr>
            <w:tcW w:type="dxa" w:w="2880"/>
          </w:tcPr>
          <w:p>
            <w:r>
              <w:t>Key Results (KRs)</w:t>
            </w:r>
          </w:p>
        </w:tc>
        <w:tc>
          <w:tcPr>
            <w:tcW w:type="dxa" w:w="2880"/>
          </w:tcPr>
          <w:p>
            <w:r>
              <w:t>Add measurable Key Results with progress tracking.</w:t>
            </w:r>
          </w:p>
        </w:tc>
        <w:tc>
          <w:tcPr>
            <w:tcW w:type="dxa" w:w="2880"/>
          </w:tcPr>
          <w:p>
            <w:r>
              <w:t>/pms/create-key-result/</w:t>
            </w:r>
          </w:p>
        </w:tc>
      </w:tr>
      <w:tr>
        <w:tc>
          <w:tcPr>
            <w:tcW w:type="dxa" w:w="2880"/>
          </w:tcPr>
          <w:p>
            <w:r>
              <w:t>360 Feedback</w:t>
            </w:r>
          </w:p>
        </w:tc>
        <w:tc>
          <w:tcPr>
            <w:tcW w:type="dxa" w:w="2880"/>
          </w:tcPr>
          <w:p>
            <w:r>
              <w:t>Request or give feedback on colleagues; anonymous or attributed.</w:t>
            </w:r>
          </w:p>
        </w:tc>
        <w:tc>
          <w:tcPr>
            <w:tcW w:type="dxa" w:w="2880"/>
          </w:tcPr>
          <w:p>
            <w:r>
              <w:t>/pms/feedback-view/</w:t>
            </w:r>
          </w:p>
        </w:tc>
      </w:tr>
      <w:tr>
        <w:tc>
          <w:tcPr>
            <w:tcW w:type="dxa" w:w="2880"/>
          </w:tcPr>
          <w:p>
            <w:r>
              <w:t>Performance meetings</w:t>
            </w:r>
          </w:p>
        </w:tc>
        <w:tc>
          <w:tcPr>
            <w:tcW w:type="dxa" w:w="2880"/>
          </w:tcPr>
          <w:p>
            <w:r>
              <w:t>Schedule one-on-one or team performance reviews.</w:t>
            </w:r>
          </w:p>
        </w:tc>
        <w:tc>
          <w:tcPr>
            <w:tcW w:type="dxa" w:w="2880"/>
          </w:tcPr>
          <w:p>
            <w:r>
              <w:t>/pms/view-meetings</w:t>
            </w:r>
          </w:p>
        </w:tc>
      </w:tr>
      <w:tr>
        <w:tc>
          <w:tcPr>
            <w:tcW w:type="dxa" w:w="2880"/>
          </w:tcPr>
          <w:p>
            <w:r>
              <w:t>Bonus points</w:t>
            </w:r>
          </w:p>
        </w:tc>
        <w:tc>
          <w:tcPr>
            <w:tcW w:type="dxa" w:w="2880"/>
          </w:tcPr>
          <w:p>
            <w:r>
              <w:t>Award bonus points to employees for achievements.</w:t>
            </w:r>
          </w:p>
        </w:tc>
        <w:tc>
          <w:tcPr>
            <w:tcW w:type="dxa" w:w="2880"/>
          </w:tcPr>
          <w:p>
            <w:r>
              <w:t>/pms/employee-bonus-point</w:t>
            </w:r>
          </w:p>
        </w:tc>
      </w:tr>
      <w:tr>
        <w:tc>
          <w:tcPr>
            <w:tcW w:type="dxa" w:w="2880"/>
          </w:tcPr>
          <w:p>
            <w:r>
              <w:t>Question templates</w:t>
            </w:r>
          </w:p>
        </w:tc>
        <w:tc>
          <w:tcPr>
            <w:tcW w:type="dxa" w:w="2880"/>
          </w:tcPr>
          <w:p>
            <w:r>
              <w:t>Create standardised review questionnaires.</w:t>
            </w:r>
          </w:p>
        </w:tc>
        <w:tc>
          <w:tcPr>
            <w:tcW w:type="dxa" w:w="2880"/>
          </w:tcPr>
          <w:p>
            <w:r>
              <w:t>/pms/question-template-view/</w:t>
            </w:r>
          </w:p>
        </w:tc>
      </w:tr>
    </w:tbl>
    <w:p>
      <w:pPr>
        <w:pStyle w:val="Heading2"/>
      </w:pPr>
      <w:r>
        <w:t>1.5  Document Management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Allows HR to request specific documents from employees. Employees upload documents; HR approves or rejects them.</w:t>
      </w:r>
    </w:p>
    <w:p>
      <w:pPr>
        <w:pStyle w:val="Heading3"/>
      </w:pPr>
      <w:r>
        <w:t>How to Access</w:t>
      </w:r>
    </w:p>
    <w:p>
      <w:pPr>
        <w:pStyle w:val="ListBullet"/>
        <w:ind w:left="360"/>
      </w:pPr>
      <w:r>
        <w:t>Navigate to: Employee → Document Requests</w:t>
      </w:r>
    </w:p>
    <w:p>
      <w:pPr>
        <w:pStyle w:val="ListBullet"/>
        <w:ind w:left="360"/>
      </w:pPr>
      <w:r>
        <w:t>Direct URL: /employee/document-request-view/</w:t>
      </w:r>
    </w:p>
    <w:p>
      <w:pPr>
        <w:pStyle w:val="Heading3"/>
      </w:pPr>
      <w:r>
        <w:t>Key Functionalities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How to Use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</w:tr>
      <w:tr>
        <w:tc>
          <w:tcPr>
            <w:tcW w:type="dxa" w:w="2880"/>
          </w:tcPr>
          <w:p>
            <w:r>
              <w:t>Request document</w:t>
            </w:r>
          </w:p>
        </w:tc>
        <w:tc>
          <w:tcPr>
            <w:tcW w:type="dxa" w:w="2880"/>
          </w:tcPr>
          <w:p>
            <w:r>
              <w:t>Employee → Document Requests; click "Create Document Request".</w:t>
            </w:r>
          </w:p>
        </w:tc>
        <w:tc>
          <w:tcPr>
            <w:tcW w:type="dxa" w:w="2880"/>
          </w:tcPr>
          <w:p>
            <w:r>
              <w:t>/employee/document-request-view/</w:t>
            </w:r>
          </w:p>
        </w:tc>
      </w:tr>
      <w:tr>
        <w:tc>
          <w:tcPr>
            <w:tcW w:type="dxa" w:w="2880"/>
          </w:tcPr>
          <w:p>
            <w:r>
              <w:t>Upload document</w:t>
            </w:r>
          </w:p>
        </w:tc>
        <w:tc>
          <w:tcPr>
            <w:tcW w:type="dxa" w:w="2880"/>
          </w:tcPr>
          <w:p>
            <w:r>
              <w:t>Employees upload from their profile or notification.</w:t>
            </w:r>
          </w:p>
        </w:tc>
        <w:tc>
          <w:tcPr>
            <w:tcW w:type="dxa" w:w="2880"/>
          </w:tcPr>
          <w:p>
            <w:r>
              <w:t>/employee/document-create/&lt;emp_id&gt;</w:t>
            </w:r>
          </w:p>
        </w:tc>
      </w:tr>
      <w:tr>
        <w:tc>
          <w:tcPr>
            <w:tcW w:type="dxa" w:w="2880"/>
          </w:tcPr>
          <w:p>
            <w:r>
              <w:t>Approve / Reject</w:t>
            </w:r>
          </w:p>
        </w:tc>
        <w:tc>
          <w:tcPr>
            <w:tcW w:type="dxa" w:w="2880"/>
          </w:tcPr>
          <w:p>
            <w:r>
              <w:t>HR reviews and approves/rejects uploaded documents.</w:t>
            </w:r>
          </w:p>
        </w:tc>
        <w:tc>
          <w:tcPr>
            <w:tcW w:type="dxa" w:w="2880"/>
          </w:tcPr>
          <w:p>
            <w:r>
              <w:t>/employee/document-approve/&lt;id&gt;</w:t>
            </w:r>
          </w:p>
        </w:tc>
      </w:tr>
    </w:tbl>
    <w:p>
      <w:pPr>
        <w:pStyle w:val="Heading2"/>
      </w:pPr>
      <w:r>
        <w:t>1.6  Self-Service Portal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Employees manage their own data: profile, attendance, leave, payslips, documents, assets, and password.</w:t>
      </w:r>
    </w:p>
    <w:p>
      <w:pPr>
        <w:pStyle w:val="Heading3"/>
      </w:pPr>
      <w:r>
        <w:t>Self-Service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How to Access</w:t>
            </w:r>
          </w:p>
        </w:tc>
      </w:tr>
      <w:tr>
        <w:tc>
          <w:tcPr>
            <w:tcW w:type="dxa" w:w="4320"/>
          </w:tcPr>
          <w:p>
            <w:r>
              <w:t>View / Edit Profile</w:t>
            </w:r>
          </w:p>
        </w:tc>
        <w:tc>
          <w:tcPr>
            <w:tcW w:type="dxa" w:w="4320"/>
          </w:tcPr>
          <w:p>
            <w:r>
              <w:t>Click avatar → "My Profile"; click "Edit" to update.</w:t>
            </w:r>
          </w:p>
        </w:tc>
      </w:tr>
      <w:tr>
        <w:tc>
          <w:tcPr>
            <w:tcW w:type="dxa" w:w="4320"/>
          </w:tcPr>
          <w:p>
            <w:r>
              <w:t>Change Password</w:t>
            </w:r>
          </w:p>
        </w:tc>
        <w:tc>
          <w:tcPr>
            <w:tcW w:type="dxa" w:w="4320"/>
          </w:tcPr>
          <w:p>
            <w:r>
              <w:t>User menu → "Change Password".</w:t>
            </w:r>
          </w:p>
        </w:tc>
      </w:tr>
      <w:tr>
        <w:tc>
          <w:tcPr>
            <w:tcW w:type="dxa" w:w="4320"/>
          </w:tcPr>
          <w:p>
            <w:r>
              <w:t>My Attendance</w:t>
            </w:r>
          </w:p>
        </w:tc>
        <w:tc>
          <w:tcPr>
            <w:tcW w:type="dxa" w:w="4320"/>
          </w:tcPr>
          <w:p>
            <w:r>
              <w:t>View attendance records; request corrections.</w:t>
            </w:r>
          </w:p>
        </w:tc>
      </w:tr>
      <w:tr>
        <w:tc>
          <w:tcPr>
            <w:tcW w:type="dxa" w:w="4320"/>
          </w:tcPr>
          <w:p>
            <w:r>
              <w:t>My Leave Requests</w:t>
            </w:r>
          </w:p>
        </w:tc>
        <w:tc>
          <w:tcPr>
            <w:tcW w:type="dxa" w:w="4320"/>
          </w:tcPr>
          <w:p>
            <w:r>
              <w:t>Apply for leave, view balance, check status.</w:t>
            </w:r>
          </w:p>
        </w:tc>
      </w:tr>
      <w:tr>
        <w:tc>
          <w:tcPr>
            <w:tcW w:type="dxa" w:w="4320"/>
          </w:tcPr>
          <w:p>
            <w:r>
              <w:t>My Payslips</w:t>
            </w:r>
          </w:p>
        </w:tc>
        <w:tc>
          <w:tcPr>
            <w:tcW w:type="dxa" w:w="4320"/>
          </w:tcPr>
          <w:p>
            <w:r>
              <w:t>View and download payslips.</w:t>
            </w:r>
          </w:p>
        </w:tc>
      </w:tr>
      <w:tr>
        <w:tc>
          <w:tcPr>
            <w:tcW w:type="dxa" w:w="4320"/>
          </w:tcPr>
          <w:p>
            <w:r>
              <w:t>My Documents</w:t>
            </w:r>
          </w:p>
        </w:tc>
        <w:tc>
          <w:tcPr>
            <w:tcW w:type="dxa" w:w="4320"/>
          </w:tcPr>
          <w:p>
            <w:r>
              <w:t>Upload requested or optional documents.</w:t>
            </w:r>
          </w:p>
        </w:tc>
      </w:tr>
      <w:tr>
        <w:tc>
          <w:tcPr>
            <w:tcW w:type="dxa" w:w="4320"/>
          </w:tcPr>
          <w:p>
            <w:r>
              <w:t>My Assets</w:t>
            </w:r>
          </w:p>
        </w:tc>
        <w:tc>
          <w:tcPr>
            <w:tcW w:type="dxa" w:w="4320"/>
          </w:tcPr>
          <w:p>
            <w:r>
              <w:t>View allocated assets.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Bell icon shows pending approvals, requests.</w:t>
            </w:r>
          </w:p>
        </w:tc>
      </w:tr>
    </w:tbl>
    <w:p>
      <w:pPr>
        <w:pStyle w:val="Heading2"/>
      </w:pPr>
      <w:r>
        <w:t>1.7  Salary Computation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Contracts, Allowances, Deductions, and auto-calculated Payslips.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Create Contract</w:t>
            </w:r>
          </w:p>
        </w:tc>
        <w:tc>
          <w:tcPr>
            <w:tcW w:type="dxa" w:w="2880"/>
          </w:tcPr>
          <w:p>
            <w:r>
              <w:t>/payroll/contract-create</w:t>
            </w:r>
          </w:p>
        </w:tc>
        <w:tc>
          <w:tcPr>
            <w:tcW w:type="dxa" w:w="2880"/>
          </w:tcPr>
          <w:p>
            <w:r>
              <w:t>Set wage, pay frequency, allowances</w:t>
            </w:r>
          </w:p>
        </w:tc>
      </w:tr>
      <w:tr>
        <w:tc>
          <w:tcPr>
            <w:tcW w:type="dxa" w:w="2880"/>
          </w:tcPr>
          <w:p>
            <w:r>
              <w:t>Allowances</w:t>
            </w:r>
          </w:p>
        </w:tc>
        <w:tc>
          <w:tcPr>
            <w:tcW w:type="dxa" w:w="2880"/>
          </w:tcPr>
          <w:p>
            <w:r>
              <w:t>/payroll/create-allowance</w:t>
            </w:r>
          </w:p>
        </w:tc>
        <w:tc>
          <w:tcPr>
            <w:tcW w:type="dxa" w:w="2880"/>
          </w:tcPr>
          <w:p>
            <w:r>
              <w:t>Housing, transport, etc. with taxable settings</w:t>
            </w:r>
          </w:p>
        </w:tc>
      </w:tr>
      <w:tr>
        <w:tc>
          <w:tcPr>
            <w:tcW w:type="dxa" w:w="2880"/>
          </w:tcPr>
          <w:p>
            <w:r>
              <w:t>Deductions</w:t>
            </w:r>
          </w:p>
        </w:tc>
        <w:tc>
          <w:tcPr>
            <w:tcW w:type="dxa" w:w="2880"/>
          </w:tcPr>
          <w:p>
            <w:r>
              <w:t>/payroll/create-deduction</w:t>
            </w:r>
          </w:p>
        </w:tc>
        <w:tc>
          <w:tcPr>
            <w:tcW w:type="dxa" w:w="2880"/>
          </w:tcPr>
          <w:p>
            <w:r>
              <w:t>Pre/post-tax deductions</w:t>
            </w:r>
          </w:p>
        </w:tc>
      </w:tr>
      <w:tr>
        <w:tc>
          <w:tcPr>
            <w:tcW w:type="dxa" w:w="2880"/>
          </w:tcPr>
          <w:p>
            <w:r>
              <w:t>Generate Payslip</w:t>
            </w:r>
          </w:p>
        </w:tc>
        <w:tc>
          <w:tcPr>
            <w:tcW w:type="dxa" w:w="2880"/>
          </w:tcPr>
          <w:p>
            <w:r>
              <w:t>/payroll/generate-payslip</w:t>
            </w:r>
          </w:p>
        </w:tc>
        <w:tc>
          <w:tcPr>
            <w:tcW w:type="dxa" w:w="2880"/>
          </w:tcPr>
          <w:p>
            <w:r>
              <w:t>Auto-calculates earnings &amp; deductions</w:t>
            </w:r>
          </w:p>
        </w:tc>
      </w:tr>
      <w:tr>
        <w:tc>
          <w:tcPr>
            <w:tcW w:type="dxa" w:w="2880"/>
          </w:tcPr>
          <w:p>
            <w:r>
              <w:t>Auto-payslip</w:t>
            </w:r>
          </w:p>
        </w:tc>
        <w:tc>
          <w:tcPr>
            <w:tcW w:type="dxa" w:w="2880"/>
          </w:tcPr>
          <w:p>
            <w:r>
              <w:t>/payroll/auto-payslip-settings-view/</w:t>
            </w:r>
          </w:p>
        </w:tc>
        <w:tc>
          <w:tcPr>
            <w:tcW w:type="dxa" w:w="2880"/>
          </w:tcPr>
          <w:p>
            <w:r>
              <w:t>Schedule monthly auto-generation</w:t>
            </w:r>
          </w:p>
        </w:tc>
      </w:tr>
    </w:tbl>
    <w:p>
      <w:pPr>
        <w:pStyle w:val="Heading2"/>
      </w:pPr>
      <w:r>
        <w:t>1.8  Tax Deductions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Filing status configuration and tax brackets for withholding calculations.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Filing Status</w:t>
            </w:r>
          </w:p>
        </w:tc>
        <w:tc>
          <w:tcPr>
            <w:tcW w:type="dxa" w:w="2880"/>
          </w:tcPr>
          <w:p>
            <w:r>
              <w:t>/payroll/filing-status-view/</w:t>
            </w:r>
          </w:p>
        </w:tc>
        <w:tc>
          <w:tcPr>
            <w:tcW w:type="dxa" w:w="2880"/>
          </w:tcPr>
          <w:p>
            <w:r>
              <w:t>Single, Married, Head of Household</w:t>
            </w:r>
          </w:p>
        </w:tc>
      </w:tr>
      <w:tr>
        <w:tc>
          <w:tcPr>
            <w:tcW w:type="dxa" w:w="2880"/>
          </w:tcPr>
          <w:p>
            <w:r>
              <w:t>Tax Brackets</w:t>
            </w:r>
          </w:p>
        </w:tc>
        <w:tc>
          <w:tcPr>
            <w:tcW w:type="dxa" w:w="2880"/>
          </w:tcPr>
          <w:p>
            <w:r>
              <w:t>/payroll/tax-bracket-list/</w:t>
            </w:r>
          </w:p>
        </w:tc>
        <w:tc>
          <w:tcPr>
            <w:tcW w:type="dxa" w:w="2880"/>
          </w:tcPr>
          <w:p>
            <w:r>
              <w:t>Progressive brackets, income ranges, rates</w:t>
            </w:r>
          </w:p>
        </w:tc>
      </w:tr>
    </w:tbl>
    <w:p>
      <w:pPr>
        <w:pStyle w:val="Heading2"/>
      </w:pPr>
      <w:r>
        <w:t>1.9  Pension Processing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Handled through the Deduction module with employer contribution rates. No dedicated pension compliance module.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Pension deduction</w:t>
            </w:r>
          </w:p>
        </w:tc>
        <w:tc>
          <w:tcPr>
            <w:tcW w:type="dxa" w:w="2880"/>
          </w:tcPr>
          <w:p>
            <w:r>
              <w:t>/payroll/create-deduction</w:t>
            </w:r>
          </w:p>
        </w:tc>
        <w:tc>
          <w:tcPr>
            <w:tcW w:type="dxa" w:w="2880"/>
          </w:tcPr>
          <w:p>
            <w:r>
              <w:t>Set employer_rate for contributions</w:t>
            </w:r>
          </w:p>
        </w:tc>
      </w:tr>
      <w:tr>
        <w:tc>
          <w:tcPr>
            <w:tcW w:type="dxa" w:w="2880"/>
          </w:tcPr>
          <w:p>
            <w:r>
              <w:t>View on payslip</w:t>
            </w:r>
          </w:p>
        </w:tc>
        <w:tc>
          <w:tcPr>
            <w:tcW w:type="dxa" w:w="2880"/>
          </w:tcPr>
          <w:p>
            <w:r>
              <w:t>Payslip detail view</w:t>
            </w:r>
          </w:p>
        </w:tc>
        <w:tc>
          <w:tcPr>
            <w:tcW w:type="dxa" w:w="2880"/>
          </w:tcPr>
          <w:p>
            <w:r>
              <w:t>Employee and employer pension portions</w:t>
            </w:r>
          </w:p>
        </w:tc>
      </w:tr>
    </w:tbl>
    <w:p>
      <w:pPr>
        <w:pStyle w:val="Heading2"/>
      </w:pPr>
      <w:r>
        <w:t>1.10  Payslip Generation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Auto-generated based on contracts, allowances, deductions, and attendance data. Exportable as PDF.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Generate</w:t>
            </w:r>
          </w:p>
        </w:tc>
        <w:tc>
          <w:tcPr>
            <w:tcW w:type="dxa" w:w="2880"/>
          </w:tcPr>
          <w:p>
            <w:r>
              <w:t>/payroll/generate-payslip</w:t>
            </w:r>
          </w:p>
        </w:tc>
        <w:tc>
          <w:tcPr>
            <w:tcW w:type="dxa" w:w="2880"/>
          </w:tcPr>
          <w:p>
            <w:r>
              <w:t>Select employee(s), month, year</w:t>
            </w:r>
          </w:p>
        </w:tc>
      </w:tr>
      <w:tr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/payroll/view-payslip/</w:t>
            </w:r>
          </w:p>
        </w:tc>
        <w:tc>
          <w:tcPr>
            <w:tcW w:type="dxa" w:w="2880"/>
          </w:tcPr>
          <w:p>
            <w:r>
              <w:t>List with status workflow</w:t>
            </w:r>
          </w:p>
        </w:tc>
      </w:tr>
      <w:tr>
        <w:tc>
          <w:tcPr>
            <w:tcW w:type="dxa" w:w="2880"/>
          </w:tcPr>
          <w:p>
            <w:r>
              <w:t>Download PDF</w:t>
            </w:r>
          </w:p>
        </w:tc>
        <w:tc>
          <w:tcPr>
            <w:tcW w:type="dxa" w:w="2880"/>
          </w:tcPr>
          <w:p>
            <w:r>
              <w:t>Payslip list view</w:t>
            </w:r>
          </w:p>
        </w:tc>
        <w:tc>
          <w:tcPr>
            <w:tcW w:type="dxa" w:w="2880"/>
          </w:tcPr>
          <w:p>
            <w:r>
              <w:t>Click download icon</w:t>
            </w:r>
          </w:p>
        </w:tc>
      </w:tr>
      <w:tr>
        <w:tc>
          <w:tcPr>
            <w:tcW w:type="dxa" w:w="2880"/>
          </w:tcPr>
          <w:p>
            <w:r>
              <w:t>Auto-generation</w:t>
            </w:r>
          </w:p>
        </w:tc>
        <w:tc>
          <w:tcPr>
            <w:tcW w:type="dxa" w:w="2880"/>
          </w:tcPr>
          <w:p>
            <w:r>
              <w:t>/payroll/auto-payslip-settings-view/</w:t>
            </w:r>
          </w:p>
        </w:tc>
        <w:tc>
          <w:tcPr>
            <w:tcW w:type="dxa" w:w="2880"/>
          </w:tcPr>
          <w:p>
            <w:r>
              <w:t>Schedule monthly generation</w:t>
            </w:r>
          </w:p>
        </w:tc>
      </w:tr>
    </w:tbl>
    <w:p>
      <w:pPr>
        <w:pStyle w:val="Heading2"/>
      </w:pPr>
      <w:r>
        <w:t>1.11  Payroll Reporting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Breakdowns of salary components, payslip statistics, contract expiry, contribution summaries.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Payroll dashboard</w:t>
            </w:r>
          </w:p>
        </w:tc>
        <w:tc>
          <w:tcPr>
            <w:tcW w:type="dxa" w:w="2880"/>
          </w:tcPr>
          <w:p>
            <w:r>
              <w:t>/payroll/view-payroll-dashboard/</w:t>
            </w:r>
          </w:p>
        </w:tc>
        <w:tc>
          <w:tcPr>
            <w:tcW w:type="dxa" w:w="2880"/>
          </w:tcPr>
          <w:p>
            <w:r>
              <w:t>Department charts, payslip status</w:t>
            </w:r>
          </w:p>
        </w:tc>
      </w:tr>
      <w:tr>
        <w:tc>
          <w:tcPr>
            <w:tcW w:type="dxa" w:w="2880"/>
          </w:tcPr>
          <w:p>
            <w:r>
              <w:t>Payroll report (pivot)</w:t>
            </w:r>
          </w:p>
        </w:tc>
        <w:tc>
          <w:tcPr>
            <w:tcW w:type="dxa" w:w="2880"/>
          </w:tcPr>
          <w:p>
            <w:r>
              <w:t>/report/payroll-report</w:t>
            </w:r>
          </w:p>
        </w:tc>
        <w:tc>
          <w:tcPr>
            <w:tcW w:type="dxa" w:w="2880"/>
          </w:tcPr>
          <w:p>
            <w:r>
              <w:t>Pivot-table with filters</w:t>
            </w:r>
          </w:p>
        </w:tc>
      </w:tr>
    </w:tbl>
    <w:p>
      <w:pPr>
        <w:pStyle w:val="Heading2"/>
      </w:pPr>
      <w:r>
        <w:t>1.12  Expense Claims &amp; Reimbursements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Employees submit reimbursement requests (travel, training, supplies) through an approval workflow.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Create request</w:t>
            </w:r>
          </w:p>
        </w:tc>
        <w:tc>
          <w:tcPr>
            <w:tcW w:type="dxa" w:w="2880"/>
          </w:tcPr>
          <w:p>
            <w:r>
              <w:t>/payroll/create-reimbursement</w:t>
            </w:r>
          </w:p>
        </w:tc>
        <w:tc>
          <w:tcPr>
            <w:tcW w:type="dxa" w:w="2880"/>
          </w:tcPr>
          <w:p>
            <w:r>
              <w:t>Amount, description, supporting docs</w:t>
            </w:r>
          </w:p>
        </w:tc>
      </w:tr>
      <w:tr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/payroll/view-reimbursement/</w:t>
            </w:r>
          </w:p>
        </w:tc>
        <w:tc>
          <w:tcPr>
            <w:tcW w:type="dxa" w:w="2880"/>
          </w:tcPr>
          <w:p>
            <w:r>
              <w:t>Pending/Approved/Rejected/Paid</w:t>
            </w:r>
          </w:p>
        </w:tc>
      </w:tr>
      <w:tr>
        <w:tc>
          <w:tcPr>
            <w:tcW w:type="dxa" w:w="2880"/>
          </w:tcPr>
          <w:p>
            <w:r>
              <w:t>Bonus &amp; Leave encashment</w:t>
            </w:r>
          </w:p>
        </w:tc>
        <w:tc>
          <w:tcPr>
            <w:tcW w:type="dxa" w:w="2880"/>
          </w:tcPr>
          <w:p>
            <w:r>
              <w:t>/payroll/create-reimbursement</w:t>
            </w:r>
          </w:p>
        </w:tc>
        <w:tc>
          <w:tcPr>
            <w:tcW w:type="dxa" w:w="2880"/>
          </w:tcPr>
          <w:p>
            <w:r>
              <w:t>Type selector for encashment</w:t>
            </w:r>
          </w:p>
        </w:tc>
      </w:tr>
    </w:tbl>
    <w:p>
      <w:pPr>
        <w:pStyle w:val="Heading2"/>
      </w:pPr>
      <w:r>
        <w:t>1.13  Approval Workflows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Multi-level approval workflows across Leave, Attendance, Assets, Payroll, and Employee modules.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Leave</w:t>
            </w:r>
          </w:p>
        </w:tc>
        <w:tc>
          <w:tcPr>
            <w:tcW w:type="dxa" w:w="2880"/>
          </w:tcPr>
          <w:p>
            <w:r>
              <w:t>LeaveRequestConditionApproval</w:t>
            </w:r>
          </w:p>
        </w:tc>
        <w:tc>
          <w:tcPr>
            <w:tcW w:type="dxa" w:w="2880"/>
          </w:tcPr>
          <w:p>
            <w:r>
              <w:t>Multi-level by leave type and day thresholds</w:t>
            </w:r>
          </w:p>
        </w:tc>
      </w:tr>
      <w:tr>
        <w:tc>
          <w:tcPr>
            <w:tcW w:type="dxa" w:w="2880"/>
          </w:tcPr>
          <w:p>
            <w:r>
              <w:t>Attendance</w:t>
            </w:r>
          </w:p>
        </w:tc>
        <w:tc>
          <w:tcPr>
            <w:tcW w:type="dxa" w:w="2880"/>
          </w:tcPr>
          <w:p>
            <w:r>
              <w:t>Attendance Request</w:t>
            </w:r>
          </w:p>
        </w:tc>
        <w:tc>
          <w:tcPr>
            <w:tcW w:type="dxa" w:w="2880"/>
          </w:tcPr>
          <w:p>
            <w:r>
              <w:t>Manual entry requires approval</w:t>
            </w:r>
          </w:p>
        </w:tc>
      </w:tr>
      <w:tr>
        <w:tc>
          <w:tcPr>
            <w:tcW w:type="dxa" w:w="2880"/>
          </w:tcPr>
          <w:p>
            <w:r>
              <w:t>Assets</w:t>
            </w:r>
          </w:p>
        </w:tc>
        <w:tc>
          <w:tcPr>
            <w:tcW w:type="dxa" w:w="2880"/>
          </w:tcPr>
          <w:p>
            <w:r>
              <w:t>Asset Request</w:t>
            </w:r>
          </w:p>
        </w:tc>
        <w:tc>
          <w:tcPr>
            <w:tcW w:type="dxa" w:w="2880"/>
          </w:tcPr>
          <w:p>
            <w:r>
              <w:t>Allocation requests need approval</w:t>
            </w:r>
          </w:p>
        </w:tc>
      </w:tr>
      <w:tr>
        <w:tc>
          <w:tcPr>
            <w:tcW w:type="dxa" w:w="2880"/>
          </w:tcPr>
          <w:p>
            <w:r>
              <w:t>Payroll</w:t>
            </w:r>
          </w:p>
        </w:tc>
        <w:tc>
          <w:tcPr>
            <w:tcW w:type="dxa" w:w="2880"/>
          </w:tcPr>
          <w:p>
            <w:r>
              <w:t>Reimbursement &amp; Loan</w:t>
            </w:r>
          </w:p>
        </w:tc>
        <w:tc>
          <w:tcPr>
            <w:tcW w:type="dxa" w:w="2880"/>
          </w:tcPr>
          <w:p>
            <w:r>
              <w:t>Require approval before processing</w:t>
            </w:r>
          </w:p>
        </w:tc>
      </w:tr>
    </w:tbl>
    <w:p>
      <w:pPr>
        <w:pStyle w:val="Heading2"/>
      </w:pPr>
      <w:r>
        <w:t>1.14  Policy Enforcement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Company policy management, disciplinary actions, and bonus point system.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Create policy</w:t>
            </w:r>
          </w:p>
        </w:tc>
        <w:tc>
          <w:tcPr>
            <w:tcW w:type="dxa" w:w="2880"/>
          </w:tcPr>
          <w:p>
            <w:r>
              <w:t>/employee/policy-create/</w:t>
            </w:r>
          </w:p>
        </w:tc>
        <w:tc>
          <w:tcPr>
            <w:tcW w:type="dxa" w:w="2880"/>
          </w:tcPr>
          <w:p>
            <w:r>
              <w:t>Title, content, visibility settings</w:t>
            </w:r>
          </w:p>
        </w:tc>
      </w:tr>
      <w:tr>
        <w:tc>
          <w:tcPr>
            <w:tcW w:type="dxa" w:w="2880"/>
          </w:tcPr>
          <w:p>
            <w:r>
              <w:t>Disciplinary actions</w:t>
            </w:r>
          </w:p>
        </w:tc>
        <w:tc>
          <w:tcPr>
            <w:tcW w:type="dxa" w:w="2880"/>
          </w:tcPr>
          <w:p>
            <w:r>
              <w:t>/employee/disciplinary-actions/</w:t>
            </w:r>
          </w:p>
        </w:tc>
        <w:tc>
          <w:tcPr>
            <w:tcW w:type="dxa" w:w="2880"/>
          </w:tcPr>
          <w:p>
            <w:r>
              <w:t>Warning, suspension, dismissal</w:t>
            </w:r>
          </w:p>
        </w:tc>
      </w:tr>
      <w:tr>
        <w:tc>
          <w:tcPr>
            <w:tcW w:type="dxa" w:w="2880"/>
          </w:tcPr>
          <w:p>
            <w:r>
              <w:t>Bonus points</w:t>
            </w:r>
          </w:p>
        </w:tc>
        <w:tc>
          <w:tcPr>
            <w:tcW w:type="dxa" w:w="2880"/>
          </w:tcPr>
          <w:p>
            <w:r>
              <w:t>/employee/bonus-point-view/</w:t>
            </w:r>
          </w:p>
        </w:tc>
        <w:tc>
          <w:tcPr>
            <w:tcW w:type="dxa" w:w="2880"/>
          </w:tcPr>
          <w:p>
            <w:r>
              <w:t>Award/deduct based on performance</w:t>
            </w:r>
          </w:p>
        </w:tc>
      </w:tr>
    </w:tbl>
    <w:p>
      <w:pPr>
        <w:pStyle w:val="Heading2"/>
      </w:pPr>
      <w:r>
        <w:t>1.15  Dashboards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Per-module dashboards with KPIs, charts, and quick actions.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 Dashboard</w:t>
            </w:r>
          </w:p>
        </w:tc>
        <w:tc>
          <w:tcPr>
            <w:tcW w:type="dxa" w:w="2880"/>
          </w:tcPr>
          <w:p>
            <w:r>
              <w:t>Employee → Dashboard</w:t>
            </w:r>
          </w:p>
        </w:tc>
        <w:tc>
          <w:tcPr>
            <w:tcW w:type="dxa" w:w="2880"/>
          </w:tcPr>
          <w:p>
            <w:r>
              <w:t>Count, gender, department, birthdays</w:t>
            </w:r>
          </w:p>
        </w:tc>
      </w:tr>
      <w:tr>
        <w:tc>
          <w:tcPr>
            <w:tcW w:type="dxa" w:w="2880"/>
          </w:tcPr>
          <w:p>
            <w:r>
              <w:t>Attendance Dashboard</w:t>
            </w:r>
          </w:p>
        </w:tc>
        <w:tc>
          <w:tcPr>
            <w:tcW w:type="dxa" w:w="2880"/>
          </w:tcPr>
          <w:p>
            <w:r>
              <w:t>Attendance → Dashboard</w:t>
            </w:r>
          </w:p>
        </w:tc>
        <w:tc>
          <w:tcPr>
            <w:tcW w:type="dxa" w:w="2880"/>
          </w:tcPr>
          <w:p>
            <w:r>
              <w:t>On-break, validation, overtime</w:t>
            </w:r>
          </w:p>
        </w:tc>
      </w:tr>
      <w:tr>
        <w:tc>
          <w:tcPr>
            <w:tcW w:type="dxa" w:w="2880"/>
          </w:tcPr>
          <w:p>
            <w:r>
              <w:t>Leave Dashboard</w:t>
            </w:r>
          </w:p>
        </w:tc>
        <w:tc>
          <w:tcPr>
            <w:tcW w:type="dxa" w:w="2880"/>
          </w:tcPr>
          <w:p>
            <w:r>
              <w:t>Leave → Dashboard</w:t>
            </w:r>
          </w:p>
        </w:tc>
        <w:tc>
          <w:tcPr>
            <w:tcW w:type="dxa" w:w="2880"/>
          </w:tcPr>
          <w:p>
            <w:r>
              <w:t>Trends, department usage</w:t>
            </w:r>
          </w:p>
        </w:tc>
      </w:tr>
      <w:tr>
        <w:tc>
          <w:tcPr>
            <w:tcW w:type="dxa" w:w="2880"/>
          </w:tcPr>
          <w:p>
            <w:r>
              <w:t>Payroll Dashboard</w:t>
            </w:r>
          </w:p>
        </w:tc>
        <w:tc>
          <w:tcPr>
            <w:tcW w:type="dxa" w:w="2880"/>
          </w:tcPr>
          <w:p>
            <w:r>
              <w:t>Payroll → Dashboard</w:t>
            </w:r>
          </w:p>
        </w:tc>
        <w:tc>
          <w:tcPr>
            <w:tcW w:type="dxa" w:w="2880"/>
          </w:tcPr>
          <w:p>
            <w:r>
              <w:t>Payslip status, department breakdown</w:t>
            </w:r>
          </w:p>
        </w:tc>
      </w:tr>
    </w:tbl>
    <w:p>
      <w:pPr>
        <w:pStyle w:val="Heading2"/>
      </w:pPr>
      <w:r>
        <w:t>1.16  HR Analytics (Reports Module)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Pivot-table-style analytics across all HR functions. Exportable to Excel/CSV/PDF.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Employee Report</w:t>
            </w:r>
          </w:p>
        </w:tc>
        <w:tc>
          <w:tcPr>
            <w:tcW w:type="dxa" w:w="2880"/>
          </w:tcPr>
          <w:p>
            <w:r>
              <w:t>/report/employee-report</w:t>
            </w:r>
          </w:p>
        </w:tc>
        <w:tc>
          <w:tcPr>
            <w:tcW w:type="dxa" w:w="2880"/>
          </w:tcPr>
          <w:p>
            <w:r>
              <w:t>Headcount, demographics, turnover</w:t>
            </w:r>
          </w:p>
        </w:tc>
      </w:tr>
      <w:tr>
        <w:tc>
          <w:tcPr>
            <w:tcW w:type="dxa" w:w="2880"/>
          </w:tcPr>
          <w:p>
            <w:r>
              <w:t>Attendance Report</w:t>
            </w:r>
          </w:p>
        </w:tc>
        <w:tc>
          <w:tcPr>
            <w:tcW w:type="dxa" w:w="2880"/>
          </w:tcPr>
          <w:p>
            <w:r>
              <w:t>/report/attendance-report</w:t>
            </w:r>
          </w:p>
        </w:tc>
        <w:tc>
          <w:tcPr>
            <w:tcW w:type="dxa" w:w="2880"/>
          </w:tcPr>
          <w:p>
            <w:r>
              <w:t>Absenteeism, average hours</w:t>
            </w:r>
          </w:p>
        </w:tc>
      </w:tr>
      <w:tr>
        <w:tc>
          <w:tcPr>
            <w:tcW w:type="dxa" w:w="2880"/>
          </w:tcPr>
          <w:p>
            <w:r>
              <w:t>Leave Report</w:t>
            </w:r>
          </w:p>
        </w:tc>
        <w:tc>
          <w:tcPr>
            <w:tcW w:type="dxa" w:w="2880"/>
          </w:tcPr>
          <w:p>
            <w:r>
              <w:t>/report/leave-report</w:t>
            </w:r>
          </w:p>
        </w:tc>
        <w:tc>
          <w:tcPr>
            <w:tcW w:type="dxa" w:w="2880"/>
          </w:tcPr>
          <w:p>
            <w:r>
              <w:t>Utilisation, trends</w:t>
            </w:r>
          </w:p>
        </w:tc>
      </w:tr>
      <w:tr>
        <w:tc>
          <w:tcPr>
            <w:tcW w:type="dxa" w:w="2880"/>
          </w:tcPr>
          <w:p>
            <w:r>
              <w:t>Payroll Report</w:t>
            </w:r>
          </w:p>
        </w:tc>
        <w:tc>
          <w:tcPr>
            <w:tcW w:type="dxa" w:w="2880"/>
          </w:tcPr>
          <w:p>
            <w:r>
              <w:t>/report/payroll-report</w:t>
            </w:r>
          </w:p>
        </w:tc>
        <w:tc>
          <w:tcPr>
            <w:tcW w:type="dxa" w:w="2880"/>
          </w:tcPr>
          <w:p>
            <w:r>
              <w:t>Costs, trends, tax summaries</w:t>
            </w:r>
          </w:p>
        </w:tc>
      </w:tr>
      <w:tr>
        <w:tc>
          <w:tcPr>
            <w:tcW w:type="dxa" w:w="2880"/>
          </w:tcPr>
          <w:p>
            <w:r>
              <w:t>Recruitment Report</w:t>
            </w:r>
          </w:p>
        </w:tc>
        <w:tc>
          <w:tcPr>
            <w:tcW w:type="dxa" w:w="2880"/>
          </w:tcPr>
          <w:p>
            <w:r>
              <w:t>/report/recruitment-report</w:t>
            </w:r>
          </w:p>
        </w:tc>
        <w:tc>
          <w:tcPr>
            <w:tcW w:type="dxa" w:w="2880"/>
          </w:tcPr>
          <w:p>
            <w:r>
              <w:t>Hiring funnel, time-to-hire</w:t>
            </w:r>
          </w:p>
        </w:tc>
      </w:tr>
      <w:tr>
        <w:tc>
          <w:tcPr>
            <w:tcW w:type="dxa" w:w="2880"/>
          </w:tcPr>
          <w:p>
            <w:r>
              <w:t>Asset Report</w:t>
            </w:r>
          </w:p>
        </w:tc>
        <w:tc>
          <w:tcPr>
            <w:tcW w:type="dxa" w:w="2880"/>
          </w:tcPr>
          <w:p>
            <w:r>
              <w:t>/report/asset-report</w:t>
            </w:r>
          </w:p>
        </w:tc>
        <w:tc>
          <w:tcPr>
            <w:tcW w:type="dxa" w:w="2880"/>
          </w:tcPr>
          <w:p>
            <w:r>
              <w:t>Utilisation, allocation costs</w:t>
            </w:r>
          </w:p>
        </w:tc>
      </w:tr>
      <w:tr>
        <w:tc>
          <w:tcPr>
            <w:tcW w:type="dxa" w:w="2880"/>
          </w:tcPr>
          <w:p>
            <w:r>
              <w:t>Performance Report</w:t>
            </w:r>
          </w:p>
        </w:tc>
        <w:tc>
          <w:tcPr>
            <w:tcW w:type="dxa" w:w="2880"/>
          </w:tcPr>
          <w:p>
            <w:r>
              <w:t>/report/pms-report</w:t>
            </w:r>
          </w:p>
        </w:tc>
        <w:tc>
          <w:tcPr>
            <w:tcW w:type="dxa" w:w="2880"/>
          </w:tcPr>
          <w:p>
            <w:r>
              <w:t>OKR completion, feedback scores</w:t>
            </w:r>
          </w:p>
        </w:tc>
      </w:tr>
    </w:tbl>
    <w:p>
      <w:pPr>
        <w:pStyle w:val="Heading2"/>
      </w:pPr>
      <w:r>
        <w:t>1.17  Payroll Insights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Data-driven visibility into salary costs, deduction patterns, and payroll trends.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Dashboard charts</w:t>
            </w:r>
          </w:p>
        </w:tc>
        <w:tc>
          <w:tcPr>
            <w:tcW w:type="dxa" w:w="2880"/>
          </w:tcPr>
          <w:p>
            <w:r>
              <w:t>/payroll/view-payroll-dashboard/</w:t>
            </w:r>
          </w:p>
        </w:tc>
        <w:tc>
          <w:tcPr>
            <w:tcW w:type="dxa" w:w="2880"/>
          </w:tcPr>
          <w:p>
            <w:r>
              <w:t>Department cost, salary comparison</w:t>
            </w:r>
          </w:p>
        </w:tc>
      </w:tr>
      <w:tr>
        <w:tc>
          <w:tcPr>
            <w:tcW w:type="dxa" w:w="2880"/>
          </w:tcPr>
          <w:p>
            <w:r>
              <w:t>Pivot report</w:t>
            </w:r>
          </w:p>
        </w:tc>
        <w:tc>
          <w:tcPr>
            <w:tcW w:type="dxa" w:w="2880"/>
          </w:tcPr>
          <w:p>
            <w:r>
              <w:t>/report/payroll-report</w:t>
            </w:r>
          </w:p>
        </w:tc>
        <w:tc>
          <w:tcPr>
            <w:tcW w:type="dxa" w:w="2880"/>
          </w:tcPr>
          <w:p>
            <w:r>
              <w:t>Payroll trends over time</w:t>
            </w:r>
          </w:p>
        </w:tc>
      </w:tr>
    </w:tbl>
    <w:p>
      <w:pPr>
        <w:pStyle w:val="Heading2"/>
      </w:pPr>
      <w:r>
        <w:t>1.18  Financial Reporting (Payroll-only)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Only payroll cost reports. No full GL-based financial statements (P&amp;L, Balance Sheet, Cash Flow).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Payroll cost reports</w:t>
            </w:r>
          </w:p>
        </w:tc>
        <w:tc>
          <w:tcPr>
            <w:tcW w:type="dxa" w:w="2880"/>
          </w:tcPr>
          <w:p>
            <w:r>
              <w:t>/report/payroll-report</w:t>
            </w:r>
          </w:p>
        </w:tc>
        <w:tc>
          <w:tcPr>
            <w:tcW w:type="dxa" w:w="2880"/>
          </w:tcPr>
          <w:p>
            <w:r>
              <w:t>Per department / per employee</w:t>
            </w:r>
          </w:p>
        </w:tc>
      </w:tr>
      <w:tr>
        <w:tc>
          <w:tcPr>
            <w:tcW w:type="dxa" w:w="2880"/>
          </w:tcPr>
          <w:p>
            <w:r>
              <w:t>Contribution reports</w:t>
            </w:r>
          </w:p>
        </w:tc>
        <w:tc>
          <w:tcPr>
            <w:tcW w:type="dxa" w:w="2880"/>
          </w:tcPr>
          <w:p>
            <w:r>
              <w:t>Payroll dashboard</w:t>
            </w:r>
          </w:p>
        </w:tc>
        <w:tc>
          <w:tcPr>
            <w:tcW w:type="dxa" w:w="2880"/>
          </w:tcPr>
          <w:p>
            <w:r>
              <w:t>Taxes, pension, insurance deductions</w:t>
            </w:r>
          </w:p>
        </w:tc>
      </w:tr>
    </w:tbl>
    <w:p>
      <w:r>
        <w:br w:type="page"/>
      </w:r>
    </w:p>
    <w:p>
      <w:pPr>
        <w:pStyle w:val="Heading1"/>
      </w:pPr>
      <w:r>
        <w:t>Part 2: Existing Additional Modules</w:t>
      </w:r>
    </w:p>
    <w:p>
      <w:pPr>
        <w:pStyle w:val="Heading2"/>
      </w:pPr>
      <w:r>
        <w:t>2.1  Recruitment &amp; Applicant Tracking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Full recruitment pipeline (Kanban view), stages, candidates, surveys, resume parsing, skill management, LinkedIn integration.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/recruitment/pipeline/</w:t>
            </w:r>
          </w:p>
        </w:tc>
        <w:tc>
          <w:tcPr>
            <w:tcW w:type="dxa" w:w="2880"/>
          </w:tcPr>
          <w:p>
            <w:r>
              <w:t>Kanban view with candidate stages</w:t>
            </w:r>
          </w:p>
        </w:tc>
      </w:tr>
      <w:tr>
        <w:tc>
          <w:tcPr>
            <w:tcW w:type="dxa" w:w="2880"/>
          </w:tcPr>
          <w:p>
            <w:r>
              <w:t>Recruitment</w:t>
            </w:r>
          </w:p>
        </w:tc>
        <w:tc>
          <w:tcPr>
            <w:tcW w:type="dxa" w:w="2880"/>
          </w:tcPr>
          <w:p>
            <w:r>
              <w:t>/recruitment/recruitment-view</w:t>
            </w:r>
          </w:p>
        </w:tc>
        <w:tc>
          <w:tcPr>
            <w:tcW w:type="dxa" w:w="2880"/>
          </w:tcPr>
          <w:p>
            <w:r>
              <w:t>Create and manage openings</w:t>
            </w:r>
          </w:p>
        </w:tc>
      </w:tr>
      <w:tr>
        <w:tc>
          <w:tcPr>
            <w:tcW w:type="dxa" w:w="2880"/>
          </w:tcPr>
          <w:p>
            <w:r>
              <w:t>Candidates</w:t>
            </w:r>
          </w:p>
        </w:tc>
        <w:tc>
          <w:tcPr>
            <w:tcW w:type="dxa" w:w="2880"/>
          </w:tcPr>
          <w:p>
            <w:r>
              <w:t>/recruitment/candidate-create</w:t>
            </w:r>
          </w:p>
        </w:tc>
        <w:tc>
          <w:tcPr>
            <w:tcW w:type="dxa" w:w="2880"/>
          </w:tcPr>
          <w:p>
            <w:r>
              <w:t>Add and track applicants</w:t>
            </w:r>
          </w:p>
        </w:tc>
      </w:tr>
      <w:tr>
        <w:tc>
          <w:tcPr>
            <w:tcW w:type="dxa" w:w="2880"/>
          </w:tcPr>
          <w:p>
            <w:r>
              <w:t>Surveys</w:t>
            </w:r>
          </w:p>
        </w:tc>
        <w:tc>
          <w:tcPr>
            <w:tcW w:type="dxa" w:w="2880"/>
          </w:tcPr>
          <w:p>
            <w:r>
              <w:t>/recruitment/survey-template-view/</w:t>
            </w:r>
          </w:p>
        </w:tc>
        <w:tc>
          <w:tcPr>
            <w:tcW w:type="dxa" w:w="2880"/>
          </w:tcPr>
          <w:p>
            <w:r>
              <w:t>Candidate evaluation surveys</w:t>
            </w:r>
          </w:p>
        </w:tc>
      </w:tr>
    </w:tbl>
    <w:p>
      <w:pPr>
        <w:pStyle w:val="Heading2"/>
      </w:pPr>
      <w:r>
        <w:t>2.2  Onboarding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Onboarding stages and tasks for new hires.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Onboarding View</w:t>
            </w:r>
          </w:p>
        </w:tc>
        <w:tc>
          <w:tcPr>
            <w:tcW w:type="dxa" w:w="2880"/>
          </w:tcPr>
          <w:p>
            <w:r>
              <w:t>/onboarding/onboarding-view</w:t>
            </w:r>
          </w:p>
        </w:tc>
        <w:tc>
          <w:tcPr>
            <w:tcW w:type="dxa" w:w="2880"/>
          </w:tcPr>
          <w:p>
            <w:r>
              <w:t>Stages and tasks</w:t>
            </w:r>
          </w:p>
        </w:tc>
      </w:tr>
      <w:tr>
        <w:tc>
          <w:tcPr>
            <w:tcW w:type="dxa" w:w="2880"/>
          </w:tcPr>
          <w:p>
            <w:r>
              <w:t>Candidates View</w:t>
            </w:r>
          </w:p>
        </w:tc>
        <w:tc>
          <w:tcPr>
            <w:tcW w:type="dxa" w:w="2880"/>
          </w:tcPr>
          <w:p>
            <w:r>
              <w:t>/onboarding/candidates-view</w:t>
            </w:r>
          </w:p>
        </w:tc>
        <w:tc>
          <w:tcPr>
            <w:tcW w:type="dxa" w:w="2880"/>
          </w:tcPr>
          <w:p>
            <w:r>
              <w:t>Candidate onboarding tracking</w:t>
            </w:r>
          </w:p>
        </w:tc>
      </w:tr>
    </w:tbl>
    <w:p>
      <w:pPr>
        <w:pStyle w:val="Heading2"/>
      </w:pPr>
      <w:r>
        <w:t>2.3  Offboarding / Exit Management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Exit process management, resignation letters, offboarding stages/tasks.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/offboarding/offboarding-dashboard</w:t>
            </w:r>
          </w:p>
        </w:tc>
        <w:tc>
          <w:tcPr>
            <w:tcW w:type="dxa" w:w="2880"/>
          </w:tcPr>
          <w:p>
            <w:r>
              <w:t>Exit process status</w:t>
            </w:r>
          </w:p>
        </w:tc>
      </w:tr>
      <w:tr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/offboarding/offboarding-pipeline</w:t>
            </w:r>
          </w:p>
        </w:tc>
        <w:tc>
          <w:tcPr>
            <w:tcW w:type="dxa" w:w="2880"/>
          </w:tcPr>
          <w:p>
            <w:r>
              <w:t>Offboarding stages</w:t>
            </w:r>
          </w:p>
        </w:tc>
      </w:tr>
      <w:tr>
        <w:tc>
          <w:tcPr>
            <w:tcW w:type="dxa" w:w="2880"/>
          </w:tcPr>
          <w:p>
            <w:r>
              <w:t>Resignation Letters</w:t>
            </w:r>
          </w:p>
        </w:tc>
        <w:tc>
          <w:tcPr>
            <w:tcW w:type="dxa" w:w="2880"/>
          </w:tcPr>
          <w:p>
            <w:r>
              <w:t>/offboarding/resignation-request-view</w:t>
            </w:r>
          </w:p>
        </w:tc>
        <w:tc>
          <w:tcPr>
            <w:tcW w:type="dxa" w:w="2880"/>
          </w:tcPr>
          <w:p>
            <w:r>
              <w:t>Submit and track</w:t>
            </w:r>
          </w:p>
        </w:tc>
      </w:tr>
    </w:tbl>
    <w:p>
      <w:pPr>
        <w:pStyle w:val="Heading2"/>
      </w:pPr>
      <w:r>
        <w:t>2.4  Asset Management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Asset categories, batches, allocation &amp; return, requests &amp; approval, dashboard, reports.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/asset/dashboard/</w:t>
            </w:r>
          </w:p>
        </w:tc>
        <w:tc>
          <w:tcPr>
            <w:tcW w:type="dxa" w:w="2880"/>
          </w:tcPr>
          <w:p>
            <w:r>
              <w:t>Availability, category charts</w:t>
            </w:r>
          </w:p>
        </w:tc>
      </w:tr>
      <w:tr>
        <w:tc>
          <w:tcPr>
            <w:tcW w:type="dxa" w:w="2880"/>
          </w:tcPr>
          <w:p>
            <w:r>
              <w:t>Assets</w:t>
            </w:r>
          </w:p>
        </w:tc>
        <w:tc>
          <w:tcPr>
            <w:tcW w:type="dxa" w:w="2880"/>
          </w:tcPr>
          <w:p>
            <w:r>
              <w:t>/asset/asset-creation</w:t>
            </w:r>
          </w:p>
        </w:tc>
        <w:tc>
          <w:tcPr>
            <w:tcW w:type="dxa" w:w="2880"/>
          </w:tcPr>
          <w:p>
            <w:r>
              <w:t>Create, assign, track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/asset/asset-request-creation</w:t>
            </w:r>
          </w:p>
        </w:tc>
        <w:tc>
          <w:tcPr>
            <w:tcW w:type="dxa" w:w="2880"/>
          </w:tcPr>
          <w:p>
            <w:r>
              <w:t>Request and approve allocations</w:t>
            </w:r>
          </w:p>
        </w:tc>
      </w:tr>
    </w:tbl>
    <w:p>
      <w:pPr>
        <w:pStyle w:val="Heading2"/>
      </w:pPr>
      <w:r>
        <w:t>2.5  Helpdesk / Ticketing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Ticket creation (suggestion, complaint, service request), status workflow, FAQs.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Tickets</w:t>
            </w:r>
          </w:p>
        </w:tc>
        <w:tc>
          <w:tcPr>
            <w:tcW w:type="dxa" w:w="2880"/>
          </w:tcPr>
          <w:p>
            <w:r>
              <w:t>Helpdesk menu</w:t>
            </w:r>
          </w:p>
        </w:tc>
        <w:tc>
          <w:tcPr>
            <w:tcW w:type="dxa" w:w="2880"/>
          </w:tcPr>
          <w:p>
            <w:r>
              <w:t>Create and manage tickets</w:t>
            </w:r>
          </w:p>
        </w:tc>
      </w:tr>
      <w:tr>
        <w:tc>
          <w:tcPr>
            <w:tcW w:type="dxa" w:w="2880"/>
          </w:tcPr>
          <w:p>
            <w:r>
              <w:t>FAQs</w:t>
            </w:r>
          </w:p>
        </w:tc>
        <w:tc>
          <w:tcPr>
            <w:tcW w:type="dxa" w:w="2880"/>
          </w:tcPr>
          <w:p>
            <w:r>
              <w:t>Helpdesk menu</w:t>
            </w:r>
          </w:p>
        </w:tc>
        <w:tc>
          <w:tcPr>
            <w:tcW w:type="dxa" w:w="2880"/>
          </w:tcPr>
          <w:p>
            <w:r>
              <w:t>Frequently asked questions</w:t>
            </w:r>
          </w:p>
        </w:tc>
      </w:tr>
    </w:tbl>
    <w:p>
      <w:pPr>
        <w:pStyle w:val="Heading2"/>
      </w:pPr>
      <w:r>
        <w:t>2.6  Project Management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Project CRUD, task management, task comments, project members.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Project menu</w:t>
            </w:r>
          </w:p>
        </w:tc>
        <w:tc>
          <w:tcPr>
            <w:tcW w:type="dxa" w:w="2880"/>
          </w:tcPr>
          <w:p>
            <w:r>
              <w:t>Create and manage projects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Project menu</w:t>
            </w:r>
          </w:p>
        </w:tc>
        <w:tc>
          <w:tcPr>
            <w:tcW w:type="dxa" w:w="2880"/>
          </w:tcPr>
          <w:p>
            <w:r>
              <w:t>Task assignment and tracking</w:t>
            </w:r>
          </w:p>
        </w:tc>
      </w:tr>
    </w:tbl>
    <w:p>
      <w:pPr>
        <w:pStyle w:val="Heading2"/>
      </w:pPr>
      <w:r>
        <w:t>2.7  Biometric Device Integration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Integration with ZKTeco/eSSL, Anviz, Matrix COSEC, Dahua, e-Time Office devices for attendance syncing.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Devices</w:t>
            </w:r>
          </w:p>
        </w:tc>
        <w:tc>
          <w:tcPr>
            <w:tcW w:type="dxa" w:w="2880"/>
          </w:tcPr>
          <w:p>
            <w:r>
              <w:t>Biometric menu</w:t>
            </w:r>
          </w:p>
        </w:tc>
        <w:tc>
          <w:tcPr>
            <w:tcW w:type="dxa" w:w="2880"/>
          </w:tcPr>
          <w:p>
            <w:r>
              <w:t>Configure and sync devices</w:t>
            </w:r>
          </w:p>
        </w:tc>
      </w:tr>
      <w:tr>
        <w:tc>
          <w:tcPr>
            <w:tcW w:type="dxa" w:w="2880"/>
          </w:tcPr>
          <w:p>
            <w:r>
              <w:t>Employees</w:t>
            </w:r>
          </w:p>
        </w:tc>
        <w:tc>
          <w:tcPr>
            <w:tcW w:type="dxa" w:w="2880"/>
          </w:tcPr>
          <w:p>
            <w:r>
              <w:t>Biometric menu</w:t>
            </w:r>
          </w:p>
        </w:tc>
        <w:tc>
          <w:tcPr>
            <w:tcW w:type="dxa" w:w="2880"/>
          </w:tcPr>
          <w:p>
            <w:r>
              <w:t>Map biometric IDs to employees</w:t>
            </w:r>
          </w:p>
        </w:tc>
      </w:tr>
    </w:tbl>
    <w:p>
      <w:pPr>
        <w:pStyle w:val="Heading2"/>
      </w:pPr>
      <w:r>
        <w:t>2.8  Face Detection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Face recognition for attendance clock-in using camera.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Face Detection menu</w:t>
            </w:r>
          </w:p>
        </w:tc>
        <w:tc>
          <w:tcPr>
            <w:tcW w:type="dxa" w:w="2880"/>
          </w:tcPr>
          <w:p>
            <w:r>
              <w:t>Encode faces, enable recognition</w:t>
            </w:r>
          </w:p>
        </w:tc>
      </w:tr>
    </w:tbl>
    <w:p>
      <w:pPr>
        <w:pStyle w:val="Heading2"/>
      </w:pPr>
      <w:r>
        <w:t>2.9  Geo-Fencing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GPS-based location tracking for attendance clock-in.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Geo-Fencing menu</w:t>
            </w:r>
          </w:p>
        </w:tc>
        <w:tc>
          <w:tcPr>
            <w:tcW w:type="dxa" w:w="2880"/>
          </w:tcPr>
          <w:p>
            <w:r>
              <w:t>Set allowed locations, radius</w:t>
            </w:r>
          </w:p>
        </w:tc>
      </w:tr>
    </w:tbl>
    <w:p>
      <w:pPr>
        <w:pStyle w:val="Heading2"/>
      </w:pPr>
      <w:r>
        <w:t>2.10 Notifications System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In-app notifications with bell icon, read/unread status, email notifications.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In-app</w:t>
            </w:r>
          </w:p>
        </w:tc>
        <w:tc>
          <w:tcPr>
            <w:tcW w:type="dxa" w:w="2880"/>
          </w:tcPr>
          <w:p>
            <w:r>
              <w:t>Bell icon (top bar)</w:t>
            </w:r>
          </w:p>
        </w:tc>
        <w:tc>
          <w:tcPr>
            <w:tcW w:type="dxa" w:w="2880"/>
          </w:tcPr>
          <w:p>
            <w:r>
              <w:t>Real-time notifications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System-wide</w:t>
            </w:r>
          </w:p>
        </w:tc>
        <w:tc>
          <w:tcPr>
            <w:tcW w:type="dxa" w:w="2880"/>
          </w:tcPr>
          <w:p>
            <w:r>
              <w:t>Email alerts for key events</w:t>
            </w:r>
          </w:p>
        </w:tc>
      </w:tr>
    </w:tbl>
    <w:p>
      <w:pPr>
        <w:pStyle w:val="Heading2"/>
      </w:pPr>
      <w:r>
        <w:t>2.11 Audit Tracking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All major models have history tracking via HorillaAuditLog and django-simple-history.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Per record</w:t>
            </w:r>
          </w:p>
        </w:tc>
        <w:tc>
          <w:tcPr>
            <w:tcW w:type="dxa" w:w="2880"/>
          </w:tcPr>
          <w:p>
            <w:r>
              <w:t>View change history on any record</w:t>
            </w:r>
          </w:p>
        </w:tc>
      </w:tr>
    </w:tbl>
    <w:p>
      <w:pPr>
        <w:pStyle w:val="Heading2"/>
      </w:pPr>
      <w:r>
        <w:t>2.12 Automations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Automated workflow rules engine for conditional actions.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Automations</w:t>
            </w:r>
          </w:p>
        </w:tc>
        <w:tc>
          <w:tcPr>
            <w:tcW w:type="dxa" w:w="2880"/>
          </w:tcPr>
          <w:p>
            <w:r>
              <w:t>Automations menu</w:t>
            </w:r>
          </w:p>
        </w:tc>
        <w:tc>
          <w:tcPr>
            <w:tcW w:type="dxa" w:w="2880"/>
          </w:tcPr>
          <w:p>
            <w:r>
              <w:t>Create rules with conditions and actions</w:t>
            </w:r>
          </w:p>
        </w:tc>
      </w:tr>
    </w:tbl>
    <w:p>
      <w:pPr>
        <w:pStyle w:val="Heading2"/>
      </w:pPr>
      <w:r>
        <w:t>2.13 REST API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Django REST Framework API with JWT auth, Swagger docs. Covers all major modules.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API Docs</w:t>
            </w:r>
          </w:p>
        </w:tc>
        <w:tc>
          <w:tcPr>
            <w:tcW w:type="dxa" w:w="2880"/>
          </w:tcPr>
          <w:p>
            <w:r>
              <w:t>/api/docs/</w:t>
            </w:r>
          </w:p>
        </w:tc>
        <w:tc>
          <w:tcPr>
            <w:tcW w:type="dxa" w:w="2880"/>
          </w:tcPr>
          <w:p>
            <w:r>
              <w:t>Swagger UI documentation</w:t>
            </w:r>
          </w:p>
        </w:tc>
      </w:tr>
      <w:tr>
        <w:tc>
          <w:tcPr>
            <w:tcW w:type="dxa" w:w="2880"/>
          </w:tcPr>
          <w:p>
            <w:r>
              <w:t>Endpoints</w:t>
            </w:r>
          </w:p>
        </w:tc>
        <w:tc>
          <w:tcPr>
            <w:tcW w:type="dxa" w:w="2880"/>
          </w:tcPr>
          <w:p>
            <w:r>
              <w:t>/api/</w:t>
            </w:r>
          </w:p>
        </w:tc>
        <w:tc>
          <w:tcPr>
            <w:tcW w:type="dxa" w:w="2880"/>
          </w:tcPr>
          <w:p>
            <w:r>
              <w:t>Auth, employee, attendance, leave, payroll, etc.</w:t>
            </w:r>
          </w:p>
        </w:tc>
      </w:tr>
    </w:tbl>
    <w:p>
      <w:pPr>
        <w:pStyle w:val="Heading2"/>
      </w:pPr>
      <w:r>
        <w:t>2.14 Multi-Tenancy</w:t>
      </w:r>
    </w:p>
    <w:p>
      <w:r>
        <w:rPr>
          <w:b/>
          <w:color w:val="008000"/>
        </w:rPr>
        <w:t>STATUS: AVAILABLE</w:t>
      </w:r>
    </w:p>
    <w:p>
      <w:r>
        <w:rPr>
          <w:b w:val="0"/>
          <w:i w:val="0"/>
        </w:rPr>
        <w:t>Schema-based multi-tenancy support for multi-company deployments.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URL / 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Admin interface</w:t>
            </w:r>
          </w:p>
        </w:tc>
        <w:tc>
          <w:tcPr>
            <w:tcW w:type="dxa" w:w="2880"/>
          </w:tcPr>
          <w:p>
            <w:r>
              <w:t>Company-based schema isolation</w:t>
            </w:r>
          </w:p>
        </w:tc>
      </w:tr>
    </w:tbl>
    <w:p>
      <w:r>
        <w:br w:type="page"/>
      </w:r>
    </w:p>
    <w:p>
      <w:pPr>
        <w:pStyle w:val="Heading1"/>
      </w:pPr>
      <w:r>
        <w:t>Part 3: New Modules (Created for this Project)</w:t>
      </w:r>
    </w:p>
    <w:p>
      <w:pPr>
        <w:pStyle w:val="Heading2"/>
      </w:pPr>
      <w:r>
        <w:t>3.1  Finance Module (Invoicing, AP/AR, Bank Reconciliation)</w:t>
      </w:r>
    </w:p>
    <w:p>
      <w:r>
        <w:rPr>
          <w:b/>
          <w:color w:val="008000"/>
        </w:rPr>
        <w:t>STATUS: NEWLY CREATED</w:t>
      </w:r>
    </w:p>
    <w:p>
      <w:r>
        <w:rPr>
          <w:b w:val="0"/>
          <w:i w:val="0"/>
        </w:rPr>
        <w:t>The Finance module provides complete financial operations management:</w:t>
      </w:r>
    </w:p>
    <w:p>
      <w:pPr>
        <w:pStyle w:val="Heading3"/>
      </w:pPr>
      <w:r>
        <w:t>Location</w:t>
      </w:r>
    </w:p>
    <w:p>
      <w:pPr>
        <w:pStyle w:val="ListBullet"/>
        <w:ind w:left="360"/>
      </w:pPr>
      <w:r>
        <w:t>Navigate to: Finance → Dashboard / Chart of Accounts / Customers / Vendors / Invoices / Bills / Payments / Bank Accounts / Bank Statements / Reconciliation</w:t>
      </w:r>
    </w:p>
    <w:p>
      <w:pPr>
        <w:pStyle w:val="ListBullet"/>
        <w:ind w:left="360"/>
      </w:pPr>
      <w:r>
        <w:t>Base URL: /finance/</w:t>
      </w:r>
    </w:p>
    <w:p>
      <w:pPr>
        <w:pStyle w:val="Heading3"/>
      </w:pPr>
      <w:r>
        <w:t>Sub-Modules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Sub-Module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Features</w:t>
            </w:r>
          </w:p>
        </w:tc>
      </w:tr>
      <w:tr>
        <w:tc>
          <w:tcPr>
            <w:tcW w:type="dxa" w:w="2880"/>
          </w:tcPr>
          <w:p>
            <w:r>
              <w:t>Chart of Accounts</w:t>
            </w:r>
          </w:p>
        </w:tc>
        <w:tc>
          <w:tcPr>
            <w:tcW w:type="dxa" w:w="2880"/>
          </w:tcPr>
          <w:p>
            <w:r>
              <w:t>GL account hierarchy for financial tracking</w:t>
            </w:r>
          </w:p>
        </w:tc>
        <w:tc>
          <w:tcPr>
            <w:tcW w:type="dxa" w:w="2880"/>
          </w:tcPr>
          <w:p>
            <w:r>
              <w:t>Account codes, types (Asset/Liability/Equity/Income/Expense), parent-child hierarchy, opening balances, running balances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Customer relationship management for AR</w:t>
            </w:r>
          </w:p>
        </w:tc>
        <w:tc>
          <w:tcPr>
            <w:tcW w:type="dxa" w:w="2880"/>
          </w:tcPr>
          <w:p>
            <w:r>
              <w:t>Contact info, credit limits, opening balances, invoice history, balance tracking</w:t>
            </w:r>
          </w:p>
        </w:tc>
      </w:tr>
      <w:tr>
        <w:tc>
          <w:tcPr>
            <w:tcW w:type="dxa" w:w="2880"/>
          </w:tcPr>
          <w:p>
            <w:r>
              <w:t>Vendors</w:t>
            </w:r>
          </w:p>
        </w:tc>
        <w:tc>
          <w:tcPr>
            <w:tcW w:type="dxa" w:w="2880"/>
          </w:tcPr>
          <w:p>
            <w:r>
              <w:t>Vendor management for AP</w:t>
            </w:r>
          </w:p>
        </w:tc>
        <w:tc>
          <w:tcPr>
            <w:tcW w:type="dxa" w:w="2880"/>
          </w:tcPr>
          <w:p>
            <w:r>
              <w:t>Contact info, payment terms, bill history, balance tracking</w:t>
            </w:r>
          </w:p>
        </w:tc>
      </w:tr>
      <w:tr>
        <w:tc>
          <w:tcPr>
            <w:tcW w:type="dxa" w:w="2880"/>
          </w:tcPr>
          <w:p>
            <w:r>
              <w:t>Invoicing (AR)</w:t>
            </w:r>
          </w:p>
        </w:tc>
        <w:tc>
          <w:tcPr>
            <w:tcW w:type="dxa" w:w="2880"/>
          </w:tcPr>
          <w:p>
            <w:r>
              <w:t>Create and manage customer invoices</w:t>
            </w:r>
          </w:p>
        </w:tc>
        <w:tc>
          <w:tcPr>
            <w:tcW w:type="dxa" w:w="2880"/>
          </w:tcPr>
          <w:p>
            <w:r>
              <w:t>Invoice creation with line items, auto-calculated totals, tax support, status workflow (Draft/Sent/Partial/Paid/Overdue/Cancelled), payment registration, PDF-ready</w:t>
            </w:r>
          </w:p>
        </w:tc>
      </w:tr>
      <w:tr>
        <w:tc>
          <w:tcPr>
            <w:tcW w:type="dxa" w:w="2880"/>
          </w:tcPr>
          <w:p>
            <w:r>
              <w:t>Bills (AP)</w:t>
            </w:r>
          </w:p>
        </w:tc>
        <w:tc>
          <w:tcPr>
            <w:tcW w:type="dxa" w:w="2880"/>
          </w:tcPr>
          <w:p>
            <w:r>
              <w:t>Create and manage vendor bills</w:t>
            </w:r>
          </w:p>
        </w:tc>
        <w:tc>
          <w:tcPr>
            <w:tcW w:type="dxa" w:w="2880"/>
          </w:tcPr>
          <w:p>
            <w:r>
              <w:t>Same features as invoicing but for vendor payables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Record incoming and outgoing payments</w:t>
            </w:r>
          </w:p>
        </w:tc>
        <w:tc>
          <w:tcPr>
            <w:tcW w:type="dxa" w:w="2880"/>
          </w:tcPr>
          <w:p>
            <w:r>
              <w:t>Multiple payment methods (cash, bank transfer, cheque, credit card, online), auto-updates invoice/bill status</w:t>
            </w:r>
          </w:p>
        </w:tc>
      </w:tr>
      <w:tr>
        <w:tc>
          <w:tcPr>
            <w:tcW w:type="dxa" w:w="2880"/>
          </w:tcPr>
          <w:p>
            <w:r>
              <w:t>Bank Accounts</w:t>
            </w:r>
          </w:p>
        </w:tc>
        <w:tc>
          <w:tcPr>
            <w:tcW w:type="dxa" w:w="2880"/>
          </w:tcPr>
          <w:p>
            <w:r>
              <w:t>Manage company bank accounts</w:t>
            </w:r>
          </w:p>
        </w:tc>
        <w:tc>
          <w:tcPr>
            <w:tcW w:type="dxa" w:w="2880"/>
          </w:tcPr>
          <w:p>
            <w:r>
              <w:t>Account details, GL account mapping, opening balances</w:t>
            </w:r>
          </w:p>
        </w:tc>
      </w:tr>
      <w:tr>
        <w:tc>
          <w:tcPr>
            <w:tcW w:type="dxa" w:w="2880"/>
          </w:tcPr>
          <w:p>
            <w:r>
              <w:t>Bank Statements</w:t>
            </w:r>
          </w:p>
        </w:tc>
        <w:tc>
          <w:tcPr>
            <w:tcW w:type="dxa" w:w="2880"/>
          </w:tcPr>
          <w:p>
            <w:r>
              <w:t>Import and manage bank statements</w:t>
            </w:r>
          </w:p>
        </w:tc>
        <w:tc>
          <w:tcPr>
            <w:tcW w:type="dxa" w:w="2880"/>
          </w:tcPr>
          <w:p>
            <w:r>
              <w:t>CSV import, auto-parses transactions, closing balance tracking</w:t>
            </w:r>
          </w:p>
        </w:tc>
      </w:tr>
      <w:tr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Match bank transactions to system records</w:t>
            </w:r>
          </w:p>
        </w:tc>
        <w:tc>
          <w:tcPr>
            <w:tcW w:type="dxa" w:w="2880"/>
          </w:tcPr>
          <w:p>
            <w:r>
              <w:t>Unreconciled transaction list, match to invoices/bills/payments, reconciliation status tracking</w:t>
            </w:r>
          </w:p>
        </w:tc>
      </w:tr>
    </w:tbl>
    <w:p>
      <w:pPr>
        <w:pStyle w:val="Heading3"/>
      </w:pPr>
      <w:r>
        <w:t>Key Models</w:t>
      </w:r>
    </w:p>
    <w:p>
      <w:r>
        <w:rPr>
          <w:b w:val="0"/>
          <w:i w:val="0"/>
        </w:rPr>
        <w:t>Account, Customer, Vendor, Invoice, InvoiceLine, Bill, BillLine, Payment, BankAccount, BankStatement, BankTransaction, Reconciliation, JournalEntry, JournalEntryLine</w:t>
      </w:r>
    </w:p>
    <w:p>
      <w:pPr>
        <w:pStyle w:val="Heading2"/>
      </w:pPr>
      <w:r>
        <w:t>3.2  Financial Reports Module</w:t>
      </w:r>
    </w:p>
    <w:p>
      <w:r>
        <w:rPr>
          <w:b/>
          <w:color w:val="008000"/>
        </w:rPr>
        <w:t>STATUS: NEWLY CREATED</w:t>
      </w:r>
    </w:p>
    <w:p>
      <w:r>
        <w:rPr>
          <w:b w:val="0"/>
          <w:i w:val="0"/>
        </w:rPr>
        <w:t>The Financial Reports module provides comprehensive financial statements and analytics built on top of the Finance module data.</w:t>
      </w:r>
    </w:p>
    <w:p>
      <w:pPr>
        <w:pStyle w:val="Heading3"/>
      </w:pPr>
      <w:r>
        <w:t>Location</w:t>
      </w:r>
    </w:p>
    <w:p>
      <w:pPr>
        <w:pStyle w:val="ListBullet"/>
        <w:ind w:left="360"/>
      </w:pPr>
      <w:r>
        <w:t>Navigate to: Financial Reports → Dashboard / Profit &amp; Loss / Balance Sheet / Cash Flow / General Ledger / Trial Balance / AR Aging / AP Aging</w:t>
      </w:r>
    </w:p>
    <w:p>
      <w:pPr>
        <w:pStyle w:val="ListBullet"/>
        <w:ind w:left="360"/>
      </w:pPr>
      <w:r>
        <w:t>Base URL: /finreports/</w:t>
      </w:r>
    </w:p>
    <w:p>
      <w:pPr>
        <w:pStyle w:val="Heading3"/>
      </w:pPr>
      <w:r>
        <w:t>Reports Available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Overview of key financial metrics</w:t>
            </w:r>
          </w:p>
        </w:tc>
        <w:tc>
          <w:tcPr>
            <w:tcW w:type="dxa" w:w="2880"/>
          </w:tcPr>
          <w:p>
            <w:r>
              <w:t>Net income YTD, total assets/liabilities/equity, AR/AP outstanding, cash balance, income breakdown, expense breakdown</w:t>
            </w:r>
          </w:p>
        </w:tc>
      </w:tr>
      <w:tr>
        <w:tc>
          <w:tcPr>
            <w:tcW w:type="dxa" w:w="2880"/>
          </w:tcPr>
          <w:p>
            <w:r>
              <w:t>Profit &amp; Loss</w:t>
            </w:r>
          </w:p>
        </w:tc>
        <w:tc>
          <w:tcPr>
            <w:tcW w:type="dxa" w:w="2880"/>
          </w:tcPr>
          <w:p>
            <w:r>
              <w:t>Income statement for a date range</w:t>
            </w:r>
          </w:p>
        </w:tc>
        <w:tc>
          <w:tcPr>
            <w:tcW w:type="dxa" w:w="2880"/>
          </w:tcPr>
          <w:p>
            <w:r>
              <w:t>Date range filter, income accounts breakdown, expense accounts breakdown, net income calculation</w:t>
            </w:r>
          </w:p>
        </w:tc>
      </w:tr>
      <w:tr>
        <w:tc>
          <w:tcPr>
            <w:tcW w:type="dxa" w:w="2880"/>
          </w:tcPr>
          <w:p>
            <w:r>
              <w:t>Balance Sheet</w:t>
            </w:r>
          </w:p>
        </w:tc>
        <w:tc>
          <w:tcPr>
            <w:tcW w:type="dxa" w:w="2880"/>
          </w:tcPr>
          <w:p>
            <w:r>
              <w:t>Financial position as of a date</w:t>
            </w:r>
          </w:p>
        </w:tc>
        <w:tc>
          <w:tcPr>
            <w:tcW w:type="dxa" w:w="2880"/>
          </w:tcPr>
          <w:p>
            <w:r>
              <w:t>Assets (current/fixed), Liabilities, Equity, balance check</w:t>
            </w:r>
          </w:p>
        </w:tc>
      </w:tr>
      <w:tr>
        <w:tc>
          <w:tcPr>
            <w:tcW w:type="dxa" w:w="2880"/>
          </w:tcPr>
          <w:p>
            <w:r>
              <w:t>Cash Flow Statement</w:t>
            </w:r>
          </w:p>
        </w:tc>
        <w:tc>
          <w:tcPr>
            <w:tcW w:type="dxa" w:w="2880"/>
          </w:tcPr>
          <w:p>
            <w:r>
              <w:t>Cash movement over a period</w:t>
            </w:r>
          </w:p>
        </w:tc>
        <w:tc>
          <w:tcPr>
            <w:tcW w:type="dxa" w:w="2880"/>
          </w:tcPr>
          <w:p>
            <w:r>
              <w:t>Payments received/made, invoices raised, bills received, net cash flow</w:t>
            </w:r>
          </w:p>
        </w:tc>
      </w:tr>
      <w:tr>
        <w:tc>
          <w:tcPr>
            <w:tcW w:type="dxa" w:w="2880"/>
          </w:tcPr>
          <w:p>
            <w:r>
              <w:t>General Ledger</w:t>
            </w:r>
          </w:p>
        </w:tc>
        <w:tc>
          <w:tcPr>
            <w:tcW w:type="dxa" w:w="2880"/>
          </w:tcPr>
          <w:p>
            <w:r>
              <w:t>All journal entries filterable by account and date</w:t>
            </w:r>
          </w:p>
        </w:tc>
        <w:tc>
          <w:tcPr>
            <w:tcW w:type="dxa" w:w="2880"/>
          </w:tcPr>
          <w:p>
            <w:r>
              <w:t>Date range filter, account filter, debit/credit columns, complete audit trail</w:t>
            </w:r>
          </w:p>
        </w:tc>
      </w:tr>
      <w:tr>
        <w:tc>
          <w:tcPr>
            <w:tcW w:type="dxa" w:w="2880"/>
          </w:tcPr>
          <w:p>
            <w:r>
              <w:t>Trial Balance</w:t>
            </w:r>
          </w:p>
        </w:tc>
        <w:tc>
          <w:tcPr>
            <w:tcW w:type="dxa" w:w="2880"/>
          </w:tcPr>
          <w:p>
            <w:r>
              <w:t>Debit/credit balances for all accounts</w:t>
            </w:r>
          </w:p>
        </w:tc>
        <w:tc>
          <w:tcPr>
            <w:tcW w:type="dxa" w:w="2880"/>
          </w:tcPr>
          <w:p>
            <w:r>
              <w:t>As-of date filter, account codes, balancing check</w:t>
            </w:r>
          </w:p>
        </w:tc>
      </w:tr>
      <w:tr>
        <w:tc>
          <w:tcPr>
            <w:tcW w:type="dxa" w:w="2880"/>
          </w:tcPr>
          <w:p>
            <w:r>
              <w:t>AR Aging</w:t>
            </w:r>
          </w:p>
        </w:tc>
        <w:tc>
          <w:tcPr>
            <w:tcW w:type="dxa" w:w="2880"/>
          </w:tcPr>
          <w:p>
            <w:r>
              <w:t>Aged analysis of receivables</w:t>
            </w:r>
          </w:p>
        </w:tc>
        <w:tc>
          <w:tcPr>
            <w:tcW w:type="dxa" w:w="2880"/>
          </w:tcPr>
          <w:p>
            <w:r>
              <w:t>0-30, 31-60, 61-90, 90+ day buckets, customer detail, days overdue</w:t>
            </w:r>
          </w:p>
        </w:tc>
      </w:tr>
      <w:tr>
        <w:tc>
          <w:tcPr>
            <w:tcW w:type="dxa" w:w="2880"/>
          </w:tcPr>
          <w:p>
            <w:r>
              <w:t>AP Aging</w:t>
            </w:r>
          </w:p>
        </w:tc>
        <w:tc>
          <w:tcPr>
            <w:tcW w:type="dxa" w:w="2880"/>
          </w:tcPr>
          <w:p>
            <w:r>
              <w:t>Aged analysis of payables</w:t>
            </w:r>
          </w:p>
        </w:tc>
        <w:tc>
          <w:tcPr>
            <w:tcW w:type="dxa" w:w="2880"/>
          </w:tcPr>
          <w:p>
            <w:r>
              <w:t>Same bucket structure as AR but for vendor bills</w:t>
            </w:r>
          </w:p>
        </w:tc>
      </w:tr>
    </w:tbl>
    <w:p>
      <w:r>
        <w:br w:type="page"/>
      </w:r>
    </w:p>
    <w:p>
      <w:pPr>
        <w:pStyle w:val="Heading1"/>
      </w:pPr>
      <w:r>
        <w:t>Part 4: Functionalities NOT Currently Available</w:t>
      </w:r>
    </w:p>
    <w:p>
      <w:pPr>
        <w:pStyle w:val="Heading2"/>
      </w:pPr>
      <w:r>
        <w:t>4.1  Full Accounting Suite (GL-based)</w:t>
      </w:r>
    </w:p>
    <w:p>
      <w:r>
        <w:rPr>
          <w:b/>
          <w:color w:val="CC3333"/>
        </w:rPr>
        <w:t>STATUS: NOT AVAILABLE</w:t>
      </w:r>
    </w:p>
    <w:p>
      <w:r>
        <w:rPr>
          <w:b w:val="0"/>
          <w:i w:val="0"/>
        </w:rPr>
        <w:t>The following accounting features are not built into the system. The Finance module covers operational finance (invoicing, bills, payments, reconciliation) and basic financial reports, but a full accounting suite would require additional development or integration with external accounting software.</w:t>
      </w:r>
    </w:p>
    <w:p>
      <w:pPr>
        <w:pStyle w:val="Heading3"/>
      </w:pPr>
      <w:r>
        <w:t>Not Included</w:t>
      </w:r>
    </w:p>
    <w:p>
      <w:pPr>
        <w:pStyle w:val="ListBullet"/>
        <w:ind w:left="360"/>
      </w:pPr>
      <w:r>
        <w:t>Budgeting &amp; Forecasting</w:t>
      </w:r>
    </w:p>
    <w:p>
      <w:pPr>
        <w:pStyle w:val="ListBullet"/>
        <w:ind w:left="360"/>
      </w:pPr>
      <w:r>
        <w:t>Fixed Asset Depreciation Tracking</w:t>
      </w:r>
    </w:p>
    <w:p>
      <w:pPr>
        <w:pStyle w:val="ListBullet"/>
        <w:ind w:left="360"/>
      </w:pPr>
      <w:r>
        <w:t>Multi-currency Support</w:t>
      </w:r>
    </w:p>
    <w:p>
      <w:pPr>
        <w:pStyle w:val="ListBullet"/>
        <w:ind w:left="360"/>
      </w:pPr>
      <w:r>
        <w:t>Tax Compliance Reporting (VAT/GST/Sales Tax)</w:t>
      </w:r>
    </w:p>
    <w:p>
      <w:pPr>
        <w:pStyle w:val="ListBullet"/>
        <w:ind w:left="360"/>
      </w:pPr>
      <w:r>
        <w:t>Automated Journal Entry Generation from payroll</w:t>
      </w:r>
    </w:p>
    <w:p>
      <w:pPr>
        <w:pStyle w:val="ListBullet"/>
        <w:ind w:left="360"/>
      </w:pPr>
      <w:r>
        <w:t>Integration with external accounting platforms (Xero, QuickBooks, Odoo)</w:t>
      </w:r>
    </w:p>
    <w:p>
      <w:pPr>
        <w:pStyle w:val="Heading3"/>
      </w:pPr>
      <w:r>
        <w:t>Suggested Approach</w:t>
      </w:r>
    </w:p>
    <w:p>
      <w:r>
        <w:rPr>
          <w:b w:val="0"/>
          <w:i w:val="0"/>
        </w:rPr>
        <w:t>For a full accounting solution, integrate OpenHRMS with a dedicated accounting system via API. Popular options include:</w:t>
      </w:r>
    </w:p>
    <w:p>
      <w:pPr>
        <w:pStyle w:val="ListBullet"/>
        <w:ind w:left="360"/>
      </w:pPr>
      <w:r>
        <w:t>Xero / QuickBooks (cloud, well-documented APIs)</w:t>
      </w:r>
    </w:p>
    <w:p>
      <w:pPr>
        <w:pStyle w:val="ListBullet"/>
        <w:ind w:left="360"/>
      </w:pPr>
      <w:r>
        <w:t>Odoo Accounting (open-source, self-hosted)</w:t>
      </w:r>
    </w:p>
    <w:p>
      <w:pPr>
        <w:pStyle w:val="ListBullet"/>
        <w:ind w:left="360"/>
      </w:pPr>
      <w:r>
        <w:t>ERPNext (open-source, integrated HR + Finance)</w:t>
      </w:r>
    </w:p>
    <w:p>
      <w:r>
        <w:br w:type="page"/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 Group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</w:tr>
      <w:tr>
        <w:tc>
          <w:tcPr>
            <w:tcW w:type="dxa" w:w="2880"/>
          </w:tcPr>
          <w:p>
            <w:r>
              <w:t>Employee Records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employee</w:t>
            </w:r>
          </w:p>
        </w:tc>
      </w:tr>
      <w:tr>
        <w:tc>
          <w:tcPr>
            <w:tcW w:type="dxa" w:w="2880"/>
          </w:tcPr>
          <w:p>
            <w:r>
              <w:t>Attendance Tracking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attendance</w:t>
            </w:r>
          </w:p>
        </w:tc>
      </w:tr>
      <w:tr>
        <w:tc>
          <w:tcPr>
            <w:tcW w:type="dxa" w:w="2880"/>
          </w:tcPr>
          <w:p>
            <w:r>
              <w:t>Leave Management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leave</w:t>
            </w:r>
          </w:p>
        </w:tc>
      </w:tr>
      <w:tr>
        <w:tc>
          <w:tcPr>
            <w:tcW w:type="dxa" w:w="2880"/>
          </w:tcPr>
          <w:p>
            <w:r>
              <w:t>Performance Tracking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pms</w:t>
            </w:r>
          </w:p>
        </w:tc>
      </w:tr>
      <w:tr>
        <w:tc>
          <w:tcPr>
            <w:tcW w:type="dxa" w:w="2880"/>
          </w:tcPr>
          <w:p>
            <w:r>
              <w:t>Document Management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horilla_documents</w:t>
            </w:r>
          </w:p>
        </w:tc>
      </w:tr>
      <w:tr>
        <w:tc>
          <w:tcPr>
            <w:tcW w:type="dxa" w:w="2880"/>
          </w:tcPr>
          <w:p>
            <w:r>
              <w:t>Self-Service Portal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employee + multi</w:t>
            </w:r>
          </w:p>
        </w:tc>
      </w:tr>
      <w:tr>
        <w:tc>
          <w:tcPr>
            <w:tcW w:type="dxa" w:w="2880"/>
          </w:tcPr>
          <w:p>
            <w:r>
              <w:t>Salary Computation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payroll</w:t>
            </w:r>
          </w:p>
        </w:tc>
      </w:tr>
      <w:tr>
        <w:tc>
          <w:tcPr>
            <w:tcW w:type="dxa" w:w="2880"/>
          </w:tcPr>
          <w:p>
            <w:r>
              <w:t>Tax Deductions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payroll</w:t>
            </w:r>
          </w:p>
        </w:tc>
      </w:tr>
      <w:tr>
        <w:tc>
          <w:tcPr>
            <w:tcW w:type="dxa" w:w="2880"/>
          </w:tcPr>
          <w:p>
            <w:r>
              <w:t>Pension Processing</w:t>
            </w:r>
          </w:p>
        </w:tc>
        <w:tc>
          <w:tcPr>
            <w:tcW w:type="dxa" w:w="2880"/>
          </w:tcPr>
          <w:p>
            <w:r>
              <w:t>Partial (deduction-based)</w:t>
            </w:r>
          </w:p>
        </w:tc>
        <w:tc>
          <w:tcPr>
            <w:tcW w:type="dxa" w:w="2880"/>
          </w:tcPr>
          <w:p>
            <w:r>
              <w:t>payroll</w:t>
            </w:r>
          </w:p>
        </w:tc>
      </w:tr>
      <w:tr>
        <w:tc>
          <w:tcPr>
            <w:tcW w:type="dxa" w:w="2880"/>
          </w:tcPr>
          <w:p>
            <w:r>
              <w:t>Payslip Generation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payroll</w:t>
            </w:r>
          </w:p>
        </w:tc>
      </w:tr>
      <w:tr>
        <w:tc>
          <w:tcPr>
            <w:tcW w:type="dxa" w:w="2880"/>
          </w:tcPr>
          <w:p>
            <w:r>
              <w:t>Payroll Reporting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payroll / report</w:t>
            </w:r>
          </w:p>
        </w:tc>
      </w:tr>
      <w:tr>
        <w:tc>
          <w:tcPr>
            <w:tcW w:type="dxa" w:w="2880"/>
          </w:tcPr>
          <w:p>
            <w:r>
              <w:t>Expense Claims</w:t>
            </w:r>
          </w:p>
        </w:tc>
        <w:tc>
          <w:tcPr>
            <w:tcW w:type="dxa" w:w="2880"/>
          </w:tcPr>
          <w:p>
            <w:r>
              <w:t>Available (Reimbursements)</w:t>
            </w:r>
          </w:p>
        </w:tc>
        <w:tc>
          <w:tcPr>
            <w:tcW w:type="dxa" w:w="2880"/>
          </w:tcPr>
          <w:p>
            <w:r>
              <w:t>payroll</w:t>
            </w:r>
          </w:p>
        </w:tc>
      </w:tr>
      <w:tr>
        <w:tc>
          <w:tcPr>
            <w:tcW w:type="dxa" w:w="2880"/>
          </w:tcPr>
          <w:p>
            <w:r>
              <w:t>Approval Workflows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multi-module</w:t>
            </w:r>
          </w:p>
        </w:tc>
      </w:tr>
      <w:tr>
        <w:tc>
          <w:tcPr>
            <w:tcW w:type="dxa" w:w="2880"/>
          </w:tcPr>
          <w:p>
            <w:r>
              <w:t>Policy Enforcement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employee</w:t>
            </w:r>
          </w:p>
        </w:tc>
      </w:tr>
      <w:tr>
        <w:tc>
          <w:tcPr>
            <w:tcW w:type="dxa" w:w="2880"/>
          </w:tcPr>
          <w:p>
            <w:r>
              <w:t>Dashboards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per-module</w:t>
            </w:r>
          </w:p>
        </w:tc>
      </w:tr>
      <w:tr>
        <w:tc>
          <w:tcPr>
            <w:tcW w:type="dxa" w:w="2880"/>
          </w:tcPr>
          <w:p>
            <w:r>
              <w:t>HR Analytics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report</w:t>
            </w:r>
          </w:p>
        </w:tc>
      </w:tr>
      <w:tr>
        <w:tc>
          <w:tcPr>
            <w:tcW w:type="dxa" w:w="2880"/>
          </w:tcPr>
          <w:p>
            <w:r>
              <w:t>Recruitment / ATS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recruitment</w:t>
            </w:r>
          </w:p>
        </w:tc>
      </w:tr>
      <w:tr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</w:tr>
      <w:tr>
        <w:tc>
          <w:tcPr>
            <w:tcW w:type="dxa" w:w="2880"/>
          </w:tcPr>
          <w:p>
            <w:r>
              <w:t>Offboarding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offboarding</w:t>
            </w:r>
          </w:p>
        </w:tc>
      </w:tr>
      <w:tr>
        <w:tc>
          <w:tcPr>
            <w:tcW w:type="dxa" w:w="2880"/>
          </w:tcPr>
          <w:p>
            <w:r>
              <w:t>Asset Management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asset</w:t>
            </w:r>
          </w:p>
        </w:tc>
      </w:tr>
      <w:tr>
        <w:tc>
          <w:tcPr>
            <w:tcW w:type="dxa" w:w="2880"/>
          </w:tcPr>
          <w:p>
            <w:r>
              <w:t>Helpdesk / Ticketing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helpdesk</w:t>
            </w:r>
          </w:p>
        </w:tc>
      </w:tr>
      <w:tr>
        <w:tc>
          <w:tcPr>
            <w:tcW w:type="dxa" w:w="2880"/>
          </w:tcPr>
          <w:p>
            <w:r>
              <w:t>Project Management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project</w:t>
            </w:r>
          </w:p>
        </w:tc>
      </w:tr>
      <w:tr>
        <w:tc>
          <w:tcPr>
            <w:tcW w:type="dxa" w:w="2880"/>
          </w:tcPr>
          <w:p>
            <w:r>
              <w:t>Biometrics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biometric</w:t>
            </w:r>
          </w:p>
        </w:tc>
      </w:tr>
      <w:tr>
        <w:tc>
          <w:tcPr>
            <w:tcW w:type="dxa" w:w="2880"/>
          </w:tcPr>
          <w:p>
            <w:r>
              <w:t>Face Detection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facedetection</w:t>
            </w:r>
          </w:p>
        </w:tc>
      </w:tr>
      <w:tr>
        <w:tc>
          <w:tcPr>
            <w:tcW w:type="dxa" w:w="2880"/>
          </w:tcPr>
          <w:p>
            <w:r>
              <w:t>Geo-Fencing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geofencing</w:t>
            </w:r>
          </w:p>
        </w:tc>
      </w:tr>
      <w:tr>
        <w:tc>
          <w:tcPr>
            <w:tcW w:type="dxa" w:w="2880"/>
          </w:tcPr>
          <w:p>
            <w:r>
              <w:t>REST API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horilla_api</w:t>
            </w:r>
          </w:p>
        </w:tc>
      </w:tr>
      <w:tr>
        <w:tc>
          <w:tcPr>
            <w:tcW w:type="dxa" w:w="2880"/>
          </w:tcPr>
          <w:p>
            <w:r>
              <w:t>Multi-Tenancy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tenants</w:t>
            </w:r>
          </w:p>
        </w:tc>
      </w:tr>
      <w:tr>
        <w:tc>
          <w:tcPr>
            <w:tcW w:type="dxa" w:w="2880"/>
          </w:tcPr>
          <w:p>
            <w:r>
              <w:t>Invoicing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  <w:tr>
        <w:tc>
          <w:tcPr>
            <w:tcW w:type="dxa" w:w="2880"/>
          </w:tcPr>
          <w:p>
            <w:r>
              <w:t>Accounts Payable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  <w:tr>
        <w:tc>
          <w:tcPr>
            <w:tcW w:type="dxa" w:w="2880"/>
          </w:tcPr>
          <w:p>
            <w:r>
              <w:t>Accounts Receivable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  <w:tr>
        <w:tc>
          <w:tcPr>
            <w:tcW w:type="dxa" w:w="2880"/>
          </w:tcPr>
          <w:p>
            <w:r>
              <w:t>Bank Reconciliation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</w:tr>
      <w:tr>
        <w:tc>
          <w:tcPr>
            <w:tcW w:type="dxa" w:w="2880"/>
          </w:tcPr>
          <w:p>
            <w:r>
              <w:t>Profit &amp; Loss Statement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finreports</w:t>
            </w:r>
          </w:p>
        </w:tc>
      </w:tr>
      <w:tr>
        <w:tc>
          <w:tcPr>
            <w:tcW w:type="dxa" w:w="2880"/>
          </w:tcPr>
          <w:p>
            <w:r>
              <w:t>Balance Sheet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finreports</w:t>
            </w:r>
          </w:p>
        </w:tc>
      </w:tr>
      <w:tr>
        <w:tc>
          <w:tcPr>
            <w:tcW w:type="dxa" w:w="2880"/>
          </w:tcPr>
          <w:p>
            <w:r>
              <w:t>Cash Flow Statement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finreports</w:t>
            </w:r>
          </w:p>
        </w:tc>
      </w:tr>
      <w:tr>
        <w:tc>
          <w:tcPr>
            <w:tcW w:type="dxa" w:w="2880"/>
          </w:tcPr>
          <w:p>
            <w:r>
              <w:t>General Ledger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finreports</w:t>
            </w:r>
          </w:p>
        </w:tc>
      </w:tr>
      <w:tr>
        <w:tc>
          <w:tcPr>
            <w:tcW w:type="dxa" w:w="2880"/>
          </w:tcPr>
          <w:p>
            <w:r>
              <w:t>Trial Balance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finreports</w:t>
            </w:r>
          </w:p>
        </w:tc>
      </w:tr>
      <w:tr>
        <w:tc>
          <w:tcPr>
            <w:tcW w:type="dxa" w:w="2880"/>
          </w:tcPr>
          <w:p>
            <w:r>
              <w:t>AR / AP Aging</w:t>
            </w:r>
          </w:p>
        </w:tc>
        <w:tc>
          <w:tcPr>
            <w:tcW w:type="dxa" w:w="2880"/>
          </w:tcPr>
          <w:p>
            <w:r>
              <w:t>Newly Created</w:t>
            </w:r>
          </w:p>
        </w:tc>
        <w:tc>
          <w:tcPr>
            <w:tcW w:type="dxa" w:w="2880"/>
          </w:tcPr>
          <w:p>
            <w:r>
              <w:t>finreports</w:t>
            </w:r>
          </w:p>
        </w:tc>
      </w:tr>
      <w:tr>
        <w:tc>
          <w:tcPr>
            <w:tcW w:type="dxa" w:w="2880"/>
          </w:tcPr>
          <w:p>
            <w:r>
              <w:t>Full Accounting Suite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